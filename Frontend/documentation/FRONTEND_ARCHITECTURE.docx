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FRONTEND ARCHITECTURE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FRONTEND ARCHITECTURE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Smart Medicine System — React Architecture Guide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Why This Architecture?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 React project can technically be built by putting everything in one file. But as an app grows, that becomes impossible to maintain. This project uses </w:t>
      </w:r>
      <w:r>
        <w:rPr>
          <w:rFonts w:ascii="Calibri" w:hAnsi="Calibri"/>
          <w:b/>
          <w:sz w:val="21"/>
        </w:rPr>
        <w:t>industry-standard React architecture</w:t>
      </w:r>
      <w:r>
        <w:rPr>
          <w:rFonts w:ascii="Calibri" w:hAnsi="Calibri"/>
          <w:sz w:val="21"/>
        </w:rPr>
        <w:t xml:space="preserve"> — the same patterns used at companies like Airbnb, Shopify, and startups worldwide.</w:t>
      </w:r>
    </w:p>
    <w:p>
      <w:pPr>
        <w:spacing w:before="40" w:after="80"/>
      </w:pPr>
      <w:r>
        <w:rPr>
          <w:rFonts w:ascii="Calibri" w:hAnsi="Calibri"/>
          <w:sz w:val="21"/>
        </w:rPr>
        <w:t>The architecture follows three guiding principles: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Separation of Concerns — each file does one job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Reusability — write once, use everywhere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Scalability — adding new features should not require touching old code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Architecture Overview Diagram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index.html                         │</w:t>
        <w:br/>
        <w:t>│                    (HTML shell — root div)          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</w:t>
        <w:br/>
        <w:t xml:space="preserve">                        main.jsx (entry)</w:t>
        <w:br/>
        <w:t xml:space="preserve">                               │</w:t>
        <w:br/>
        <w:t xml:space="preserve">         ┌─────────────────────▼─────────────────────┐</w:t>
        <w:br/>
        <w:t xml:space="preserve">         │          Global Provider Stack             │</w:t>
        <w:br/>
        <w:t xml:space="preserve">         │  AppErrorBoundary                          │</w:t>
        <w:br/>
        <w:t xml:space="preserve">         │    BrowserRouter (routing)                 │</w:t>
        <w:br/>
        <w:t xml:space="preserve">         │      QueryClientProvider (server state)    │</w:t>
        <w:br/>
        <w:t xml:space="preserve">         │        ThemeProvider (dark/light)          │</w:t>
        <w:br/>
        <w:t xml:space="preserve">         │          AuthProvider (auth state)         │</w:t>
        <w:br/>
        <w:t xml:space="preserve">         │            UserProvider (profile)          │</w:t>
        <w:br/>
        <w:t xml:space="preserve">         │              App.jsx                       │</w:t>
        <w:br/>
        <w:t xml:space="preserve">         └─────────────────────┬─────────────────────┘</w:t>
        <w:br/>
        <w:t xml:space="preserve">                               │</w:t>
        <w:br/>
        <w:t xml:space="preserve">                         AppRouter.jsx</w:t>
        <w:br/>
        <w:t xml:space="preserve">                               │</w:t>
        <w:br/>
        <w:t xml:space="preserve">          ┌────────────────────┼───────────────────┐</w:t>
        <w:br/>
        <w:t xml:space="preserve">          │                    │                   │</w:t>
        <w:br/>
        <w:t xml:space="preserve">    PublicRoute          ProtectedRoute       ProtectedRoute</w:t>
        <w:br/>
        <w:t xml:space="preserve">   (auth pages)       (patient/doctor)        (admin/pharmacy)</w:t>
        <w:br/>
        <w:t xml:space="preserve">          │                    │                   │</w:t>
        <w:br/>
        <w:t xml:space="preserve">    AuthLayout            UserLayout          AdminLayout</w:t>
        <w:br/>
        <w:t xml:space="preserve">                          PharmacyLayout</w:t>
        <w:br/>
        <w:t xml:space="preserve">          │                    │                   │</w:t>
        <w:br/>
        <w:t xml:space="preserve">     Login/Register      Dashboard/Search    Admin Dashboard</w:t>
        <w:br/>
        <w:t xml:space="preserve">     OTP/ForgotPass      Medicine/Pharmacy   Users/Analytics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Layer by Layer Explanation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1: Entry Point (`main.jsx`)</w:t>
      </w:r>
    </w:p>
    <w:p>
      <w:pPr>
        <w:spacing w:before="40" w:after="80"/>
      </w:pPr>
      <w:r>
        <w:rPr>
          <w:rFonts w:ascii="Calibri" w:hAnsi="Calibri"/>
          <w:sz w:val="21"/>
        </w:rPr>
        <w:t>This is where the React application starts. It: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Creates the React root (mounts React into &lt;div id="root"&gt; in index.html)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Wraps the app in all global providers in the correct order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Sets up the toast notification container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this order?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BrowserRouter must wrap everything because routing hooks are used inside contexts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QueryClientProvider must wrap AuthProvider so queries can be cleared on logout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AuthProvider must wrap App because App reads auth state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2: App Component (`App.jsx`)</w:t>
      </w:r>
    </w:p>
    <w:p>
      <w:pPr>
        <w:spacing w:before="40" w:after="80"/>
      </w:pPr>
      <w:r>
        <w:rPr>
          <w:rFonts w:ascii="Calibri" w:hAnsi="Calibri"/>
          <w:sz w:val="21"/>
        </w:rPr>
        <w:t>The first React component that consumes providers. It: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Shows &lt;OfflinePage&gt; if the browser is offline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Shows a loading spinner during auth rehydration on page refresh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Renders &lt;AppRouter&gt; when ready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3: Router (`routes/`)</w:t>
      </w:r>
    </w:p>
    <w:p>
      <w:pPr>
        <w:spacing w:before="40" w:after="80"/>
      </w:pPr>
      <w:r>
        <w:rPr>
          <w:rFonts w:ascii="Calibri" w:hAnsi="Calibri"/>
          <w:sz w:val="21"/>
        </w:rPr>
        <w:t>Three files handle all routing: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AppRouter.jsx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Defines all routes with lazy loading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ProtectedRoute.jsx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Blocks unauthenticated users → redirect to /login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PublicRoute.jsx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Blocks authenticated users from auth pages → redirect to dashboard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4: Layouts (`layouts/`)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Layouts are </w:t>
      </w:r>
      <w:r>
        <w:rPr>
          <w:rFonts w:ascii="Calibri" w:hAnsi="Calibri"/>
          <w:b/>
          <w:sz w:val="21"/>
        </w:rPr>
        <w:t>persistent shells</w:t>
      </w:r>
      <w:r>
        <w:rPr>
          <w:rFonts w:ascii="Calibri" w:hAnsi="Calibri"/>
          <w:sz w:val="21"/>
        </w:rPr>
        <w:t xml:space="preserve"> that wrap pages. The page content changes, but the navigation stays.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Layout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MainLayout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 home page — has Navbar and Footer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Login/Register pages — centered card, no nav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Patient dashboard pages — Sidebar + TopBar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 staff pages — Sidebar + TopBar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AdminLayout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portal pages — Sidebar + TopBar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5: Pages (`pages/`)</w:t>
      </w:r>
    </w:p>
    <w:p>
      <w:pPr>
        <w:spacing w:before="40" w:after="80"/>
      </w:pPr>
      <w:r>
        <w:rPr>
          <w:rFonts w:ascii="Calibri" w:hAnsi="Calibri"/>
          <w:sz w:val="21"/>
        </w:rPr>
        <w:t>Pages are the actual screens users see. Each page: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Lives in its own folder (pages/search/MedicineSearchPage.jsx)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Is lazy-loaded (not loaded until the user navigates to it)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Contains sections as sub-components in a sections/ subfolder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Has no reusable logic — all reusable logic is in components/hooks/services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6: Components (`components/`)</w:t>
      </w:r>
    </w:p>
    <w:p>
      <w:pPr>
        <w:spacing w:before="40" w:after="80"/>
      </w:pPr>
      <w:r>
        <w:rPr>
          <w:rFonts w:ascii="Calibri" w:hAnsi="Calibri"/>
          <w:sz w:val="21"/>
        </w:rPr>
        <w:t>The heart of the UI. All components are: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Reusable — used across multiple pages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Prop-driven — behaviour controlled via props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Independent — no direct API calls, no direct routing</w:t>
      </w:r>
    </w:p>
    <w:p>
      <w:pPr>
        <w:spacing w:before="40" w:after="80"/>
      </w:pPr>
      <w:r>
        <w:rPr>
          <w:rFonts w:ascii="Calibri" w:hAnsi="Calibri"/>
          <w:sz w:val="21"/>
        </w:rPr>
        <w:t>Subcategories: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components/</w:t>
        <w:br/>
        <w:t>├── ui/          ← Atoms: Button, Badge, Avatar, Divider, IconButton</w:t>
        <w:br/>
        <w:t>├── forms/       ← Form controls: Input, Select, Checkbox, OtpInput</w:t>
        <w:br/>
        <w:t>├── cards/       ← Card components: MedicineCard, PharmacyCard</w:t>
        <w:br/>
        <w:t>├── common/      ← Shared utilities: Breadcrumb, SearchBar, Pagination</w:t>
        <w:br/>
        <w:t>├── feedback/    ← Status UI: Spinner, Skeleton, EmptyState, ErrorState</w:t>
        <w:br/>
        <w:t>├── dialogs/     ← Modal, ConfirmDialog</w:t>
        <w:br/>
        <w:t>├── navigation/  ← Navbar, Sidebar, Footer, TopBar</w:t>
        <w:br/>
        <w:t>└── layout/      ← Container, PageHeader, SectionHeader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7: Contexts (`contexts/`)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React Context provides </w:t>
      </w:r>
      <w:r>
        <w:rPr>
          <w:rFonts w:ascii="Calibri" w:hAnsi="Calibri"/>
          <w:b/>
          <w:sz w:val="21"/>
        </w:rPr>
        <w:t>global state</w:t>
      </w:r>
      <w:r>
        <w:rPr>
          <w:rFonts w:ascii="Calibri" w:hAnsi="Calibri"/>
          <w:sz w:val="21"/>
        </w:rPr>
        <w:t xml:space="preserve"> that any component can access without prop-drilling.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It Stores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AuthContext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currentUser, isAuthenticated, login, logout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ThemeContext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theme (light/dark), toggleTheme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UserContext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userProfile, updateProfile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8: Hooks (`hooks/`)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Custom hooks extract </w:t>
      </w:r>
      <w:r>
        <w:rPr>
          <w:rFonts w:ascii="Calibri" w:hAnsi="Calibri"/>
          <w:b/>
          <w:sz w:val="21"/>
        </w:rPr>
        <w:t>reusable stateful logic</w:t>
      </w:r>
      <w:r>
        <w:rPr>
          <w:rFonts w:ascii="Calibri" w:hAnsi="Calibri"/>
          <w:sz w:val="21"/>
        </w:rPr>
        <w:t xml:space="preserve"> from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Hook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useDebounce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Delays a value update (used for search inputs)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useLocalStorage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Syncs state with localStorage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useOnlineStatus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Tracks browser online/offline state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useSessionGuard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Monitors inactivity for session timeout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9: Services (`services/`)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Services are the </w:t>
      </w:r>
      <w:r>
        <w:rPr>
          <w:rFonts w:ascii="Calibri" w:hAnsi="Calibri"/>
          <w:b/>
          <w:sz w:val="21"/>
        </w:rPr>
        <w:t>API layer</w:t>
      </w:r>
      <w:r>
        <w:rPr>
          <w:rFonts w:ascii="Calibri" w:hAnsi="Calibri"/>
          <w:sz w:val="21"/>
        </w:rPr>
        <w:t>. They contain every API endpoint 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API Endpoints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login, register, OTP, forgot/reset password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get/update user profile, admin user list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search, get details, get alternatives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nearby, search, get inventory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inventoryService.js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get, add, update, delete stock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10: Config (`config/`)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axiosClient.js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Pre-configured Axios instance with JWT interceptors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env.js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Environment variable wrapper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queryClient.js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React Query client with default options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11: Utils (`utils/`)</w:t>
      </w:r>
    </w:p>
    <w:p>
      <w:pPr>
        <w:spacing w:before="40" w:after="80"/>
      </w:pPr>
      <w:r>
        <w:rPr>
          <w:rFonts w:ascii="Calibri" w:hAnsi="Calibri"/>
          <w:sz w:val="21"/>
        </w:rPr>
        <w:t>Pure functions — no React, no side effects.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formatters.js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Currency, date, truncate, title case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validators.js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Phone, email, password, OTP validators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authSchemas.js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Zod schemas for all auth forms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storage.js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localStorage wrapper (get, set, remove, clear)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12: Constants (`constants/`)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USER_ROLES, STORAGE_KEYS, TOAST timings, HTTP_STATUS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routes.js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route path strings (prevents typos)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navConfig.js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Sidebar nav items for each role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Layer 13: Styles (`styles/`)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index.css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Tailwind v4 @theme {} design tokens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tokens.js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JS mirror of design tokens (for charts/inline styles)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theme.js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Light/dark theme config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Data Flow Diagram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User interacts with a Component</w:t>
        <w:br/>
        <w:t xml:space="preserve">         ↓</w:t>
        <w:br/>
        <w:t>Component calls a Custom Hook  OR  Context Action</w:t>
        <w:br/>
        <w:t xml:space="preserve">         ↓</w:t>
        <w:br/>
        <w:t>Hook/Action calls a Service function</w:t>
        <w:br/>
        <w:t xml:space="preserve">         ↓</w:t>
        <w:br/>
        <w:t>Service calls axiosClient.get/post/put/delete</w:t>
        <w:br/>
        <w:t xml:space="preserve">         ↓</w:t>
        <w:br/>
        <w:t>axiosClient adds JWT token from localStorage</w:t>
        <w:br/>
        <w:t xml:space="preserve">         ↓</w:t>
        <w:br/>
        <w:t>Request goes to FastAPI backend</w:t>
        <w:br/>
        <w:t xml:space="preserve">         ↓</w:t>
        <w:br/>
        <w:t>Response comes back</w:t>
        <w:br/>
        <w:t xml:space="preserve">         ↓</w:t>
        <w:br/>
        <w:t>Service returns data to Hook/Action</w:t>
        <w:br/>
        <w:t xml:space="preserve">         ↓</w:t>
        <w:br/>
        <w:t>Hook/Action updates state</w:t>
        <w:br/>
        <w:t xml:space="preserve">         ↓</w:t>
        <w:br/>
        <w:t>React re-renders the Component with new data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Why This Architecture Is Scalable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How This Architecture Solves It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"I need to add a new page"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 pages/newFeature/NewPage.jsx, add route to AppRouter.jsx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"I need to change the API base URL"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Change one line in .env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"I need to add a new API call"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Add one method to the relevant service file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"I need to add a new nav item"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Add one line to navConfig.js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"I need to reuse a component"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Import from components/ — already done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"I need to change authentication"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Update AuthContext.jsx and authService.js only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"Backend is ready"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Uncomment TODO lines in services, no component changes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