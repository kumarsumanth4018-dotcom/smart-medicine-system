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PAGE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PAGE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Every Page Explained — Purpose, User Flow, Components, and Backend APIs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Public Pages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HomePage (`/`)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The public landing page that explains the project to first-time visitors. Encourages users to register or log in.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Layout: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MainLayout</w:t>
      </w:r>
      <w:r>
        <w:rPr>
          <w:rFonts w:ascii="Calibri" w:hAnsi="Calibri"/>
          <w:sz w:val="21"/>
        </w:rPr>
        <w:t xml:space="preserve"> (Navbar + Footer)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 (lazy-loaded subsections):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HeroSection — Full-width banner with search CTA and headline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AboutSection — What the system does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JanAushadhiSection — What Jan Aushadhi is and why it matters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FeaturesSection — Key features of the app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HowItWorksSection — Step-by-step user journey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BenefitsSection — Benefits of using generic medicines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StatsSection — Impact numbers (pharmacies, savings, medicines)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FaqSection — Frequently asked questions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CtaSection — Final call-to-action with register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Navbar, Footer, Container, SectionHeader, Button, Badge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User Flow: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Visitor arrives at homepage</w:t>
        <w:br/>
        <w:t xml:space="preserve">    → Scrolls through sections</w:t>
        <w:br/>
        <w:t xml:space="preserve">    → Clicks "Get Started" or "Search Medicines"</w:t>
        <w:br/>
        <w:t xml:space="preserve">    → Redirected to Login (if not authenticated)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/api/v1/stats/summary   → StatsSection (total pharmacies, medicines, users)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Authentication Pages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Layout: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AuthLayout</w:t>
      </w:r>
      <w:r>
        <w:rPr>
          <w:rFonts w:ascii="Calibri" w:hAnsi="Calibri"/>
          <w:sz w:val="21"/>
        </w:rPr>
        <w:t xml:space="preserve"> (centered card, no sidebar)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LoginPage (`/login`)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Authenticates existing users.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Email + Password form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"Remember Me" checkbox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Links to Register and Forgot Password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Role-based redirect after login (patient → /dashboard, admin → /admin/dashboard)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Form Validation (Zod `loginSchema`):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Email: required, valid email format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Password: required (min 1 character)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Input, PasswordInput, Checkbox, Button, Divider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User Flow: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User enters email + password</w:t>
        <w:br/>
        <w:t xml:space="preserve">    → Clicks "Login"</w:t>
        <w:br/>
        <w:t xml:space="preserve">    → AuthContext.login() called</w:t>
        <w:br/>
        <w:t xml:space="preserve">    → On success: redirect to role dashboard</w:t>
        <w:br/>
        <w:t xml:space="preserve">    → On failure: show error message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/api/v1/auth/login</w:t>
        <w:br/>
        <w:t>Request:  { email, password }</w:t>
        <w:br/>
        <w:t>Response: { user: {...}, accessToken, refreshToken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RegisterPage (`/register`)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Creates a new patient account.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Full name, email, mobile, password, confirm password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 strength indicator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Terms &amp; Conditions checkbox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Submit → navigate to OTP verification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Form Validation (Zod `registerSchema`):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Full name: 2–60 characters, letters only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Email: valid format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Mobile: valid Indian 10-digit number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Password: 8+ chars, uppercase, lowercase, digit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Passwords match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Must accept terms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Input, PasswordInput, PasswordStrength, Checkbox,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/api/v1/auth/register</w:t>
        <w:br/>
        <w:t>Request:  { fullName, email, mobile, password }</w:t>
        <w:br/>
        <w:t>Response: { message: "OTP sent to email"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VerifyOtpPage (`/verify-otp`)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Verifies the 6-digit OTP sent to the user's email after registration or forgot password.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6-box OTP input with auto-focus advance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60-second countdown timer with "Resend OTP" button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Shows the email address the OTP was sent to (passed via navigation state)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OtpInput, Button, Spinner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/api/v1/auth/verify-otp</w:t>
        <w:br/>
        <w:t>Request:  { email, otp }</w:t>
        <w:br/>
        <w:t>Response: { message: "Account verified" }</w:t>
        <w:br/>
        <w:br/>
        <w:t>POST /api/v1/auth/resend-otp</w:t>
        <w:br/>
        <w:t>Request:  { email }</w:t>
        <w:br/>
        <w:t>Response: { message: "OTP resent"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ForgotPasswordPage (`/forgot-password`)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Initiates the password reset flow by sending an OTP to the user's email.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Input,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/api/v1/auth/forgot-password</w:t>
        <w:br/>
        <w:t>Request:  { email }</w:t>
        <w:br/>
        <w:t>Response: { message: "Reset OTP sent"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ResetPasswordPage (`/reset-password`)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Allows the user to set a new password after OTP verification.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PasswordInput, PasswordStrength,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/api/v1/auth/reset-password</w:t>
        <w:br/>
        <w:t>Request:  { email, otp, newPassword }</w:t>
        <w:br/>
        <w:t>Response: { message: "Password reset successfully"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Patient / User Pages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Layout: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UserLayout</w:t>
      </w:r>
      <w:r>
        <w:rPr>
          <w:rFonts w:ascii="Calibri" w:hAnsi="Calibri"/>
          <w:sz w:val="21"/>
        </w:rPr>
        <w:t xml:space="preserve"> (Sidebar + TopBar)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Route Guard: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ProtectedRoute</w:t>
      </w:r>
      <w:r>
        <w:rPr>
          <w:rFonts w:ascii="Calibri" w:hAnsi="Calibri"/>
          <w:sz w:val="21"/>
        </w:rPr>
        <w:t xml:space="preserve"> — roles: </w:t>
      </w:r>
      <w:r>
        <w:rPr>
          <w:rFonts w:ascii="Calibri" w:hAnsi="Calibri"/>
          <w:color w:val="1D4ED8"/>
          <w:sz w:val="21"/>
        </w:rPr>
        <w:t>patient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doctor</w:t>
      </w:r>
      <w:r>
        <w:rPr>
          <w:rFonts w:ascii="Calibri" w:hAnsi="Calibri"/>
          <w:sz w:val="21"/>
        </w:rPr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UserDashboard (`/dashboard`)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The patient's home screen after login. Shows a personalised overview of their activity and quick-access shortcuts.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Sections: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Welcome banner with user name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Quick action buttons (Search, Nearby Pharmacy, Notifications)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Recent searches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Saved medicines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Recent notifications (last 3)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Health tips section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Jan Aushadhi awareness banner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Stats (searches made, medicines saved)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Profile completion indicator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Nearby pharmacy teaser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InfoCard, NotificationCard, MedicineCard, Avatar, Badge, Button, Toggle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/api/v1/users/me/dashboard   → Dashboard summary data</w:t>
        <w:br/>
        <w:t>GET /api/v1/users/me/saved-medicines → Saved medicines list</w:t>
        <w:br/>
        <w:t>GET /api/v1/users/me/notifications?limit=3 → Recent notifications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MedicineSearchPage (`/search`)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The main medicine search interface.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Full-width search bar with autocomplete suggestions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Quick action shortcuts (Search by Composition, Scan Barcode, Voice Search)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Recent searches (stored in localStorage)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Popular medicine suggestions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 category browse grid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Advanced filter panel (type, availability, price range, manufacturer)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Loading, empty, and error states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SearchBar, Button, Badge, EmptyState, Skeleton, useDebounce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/api/v1/medicines/search?q={query}     → Search suggestions</w:t>
        <w:br/>
        <w:t>GET /api/v1/medicines/popular              → Popular medicines</w:t>
        <w:br/>
        <w:t>GET /api/v1/medicines/categories           → Category list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SearchResultsPage (`/search/results`)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Shows the list of medicines matching the search query.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Results count and query display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Filter sidebar (type, price range, availability, manufacturer, category)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Sort options (relevance, price low/high, name A-Z)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Grid / List view toggle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Compare mode — select up to 4 medicines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CompareBar — sticky bottom bar showing selected medicines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Pagination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SearchResultCard, Badge, Pagination, EmptyState, Skeleton,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/api/v1/medicines/search?q={query}&amp;type=generic&amp;sort=price_asc&amp;page=1&amp;limit=10</w:t>
        <w:br/>
        <w:t>Response: { medicines: [...], total, page, totalPages 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MedicineDetailsPage (`/medicine/:id`)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Full detail view of a single medicine.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Sections: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Medicine header (name, manufacturer, price, availability badges)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Action panel (View Generic, Add to Saved, Share, Nearby Pharmacies)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MedicineInfoTabs: Overview | Composition | Usage | Side Effects | Storage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Generic Recommendation section (teaser with link to full page)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Nearby pharmacies teaser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Price comparison section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Related medicines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Disclaimer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Badge, Button, Breadcrumb, Modal, MedicineCard, PharmacyCard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/api/v1/medicines/:id</w:t>
        <w:br/>
        <w:t>Response: { id, name, genericName, composition, manufacturer, price, mrp, ... }</w:t>
        <w:br/>
        <w:br/>
        <w:t>GET /api/v1/medicines/alternatives/:id</w:t>
        <w:br/>
        <w:t>Response: [{ id, name, price, isJanAushadhi, ... }]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GenericRecommendationPage (`/medicine/:id/generic`)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 full-page view of the Jan Aushadhi generic alternatives for a specific branded medicine. This is the core feature of the system.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Sections:</w:t>
      </w:r>
      <w:r>
        <w:rPr>
          <w:rFonts w:ascii="Calibri" w:hAnsi="Calibri"/>
          <w:sz w:val="21"/>
        </w:rPr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Branded medicine summary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Why generics section (educational)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Generic alternatives list with price comparison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Jan Aushadhi pharmacy locator teaser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Cost savings calculator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Doctor consultation note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Savings summary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Evidence section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How to switch guide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Awareness banner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Legal disclaimer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FAQ section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Share this recommendation button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Call to action (View Nearby Pharmacies)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Health disclaimer footer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MedicineCard, Badge, Button, Modal, InfoCard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/api/v1/medicines/:id/generic-recommendation</w:t>
        <w:br/>
        <w:t>Response: {</w:t>
        <w:br/>
        <w:t xml:space="preserve">  branded: {...},</w:t>
        <w:br/>
        <w:t xml:space="preserve">  generics: [...],</w:t>
        <w:br/>
        <w:t xml:space="preserve">  savings: { amount, percentage }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NearbyPharmaciesPage (`/pharmacies/nearby`)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Shows Jan Aushadhi pharmacies near the user on an interactive map.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Leaflet interactive map (OpenStreetMap tiles)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 marker pins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Click marker → show pharmacy info popup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 list panel (sortable by distance)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Filter panel (open now, has this medicine)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Get Directions button (opens Google Maps)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 radius control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PharmacyCard, Button, Badge, Spinner, EmptyState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/api/v1/pharmacies/nearby?lat={lat}&amp;lng={lng}&amp;radius={km}</w:t>
        <w:br/>
        <w:t>Response: [{</w:t>
        <w:br/>
        <w:t xml:space="preserve">  id, name, address, lat, lng, distance, isOpen, phone</w:t>
        <w:br/>
        <w:t>}]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NotificationsPage (`/notifications`)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Shows all notifications for the logged-in user.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Tab filter: All / Unread / Medicines / Alerts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Mark all as read button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Individual mark-read and dismiss per notification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NotificationCard, Badge, Button, EmptyState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/api/v1/users/me/notifications</w:t>
        <w:br/>
        <w:t>PATCH /api/v1/users/me/notifications/:id/read</w:t>
        <w:br/>
        <w:t>DELETE /api/v1/users/me/notifications/:id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ProfilePage (`/profile`)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Allows the user to view and edit their profile information.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Avatar with upload option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Personal info (name, email, phone)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Change password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Notification preferences (Toggle)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Delete account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Avatar, Input, PasswordInput, Toggle, 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   /api/v1/users/me</w:t>
        <w:br/>
        <w:t>PUT    /api/v1/users/me</w:t>
        <w:br/>
        <w:t>DELETE /api/v1/users/me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Pharmacy Pages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Layout: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PharmacyLayout</w:t>
      </w:r>
      <w:r>
        <w:rPr>
          <w:rFonts w:ascii="Calibri" w:hAnsi="Calibri"/>
          <w:sz w:val="21"/>
        </w:rPr>
        <w:t xml:space="preserve"> | </w:t>
      </w:r>
      <w:r>
        <w:rPr>
          <w:rFonts w:ascii="Calibri" w:hAnsi="Calibri"/>
          <w:b/>
          <w:sz w:val="21"/>
        </w:rPr>
        <w:t>Guard: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PHARMACIST</w:t>
      </w:r>
      <w:r>
        <w:rPr>
          <w:rFonts w:ascii="Calibri" w:hAnsi="Calibri"/>
          <w:sz w:val="21"/>
        </w:rPr>
        <w:t xml:space="preserve"> role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PharmacyDashboard (`/pharmacy/dashboard`)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Overview dashboard for pharmacists showing inventory summary, recent orders, and quick actions.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InfoCard, Badge, Button, Avatar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/api/v1/pharmacy/dashboard</w:t>
        <w:br/>
        <w:t>GET /api/v1/pharmacy/stats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InventoryPage (`/pharmacy/inventory`)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Full inventory management — searchable, sortable, paginated medicine stock table.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 by name or composition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Sort by name, stock, expiry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Filter by category, availability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 New button → MedicineFormPage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Edit button per row → MedicineFormPage in edit mode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Delete with ConfirmDialog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Pagination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Low stock warning badges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Button, Badge, Pagination, ConfirmDialog, Skeleton, EmptyState, SearchBar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GET    /api/v1/inventory?search={q}&amp;page=1&amp;limit=10</w:t>
        <w:br/>
        <w:t>POST   /api/v1/inventory</w:t>
        <w:br/>
        <w:t>PUT    /api/v1/inventory/:id</w:t>
        <w:br/>
        <w:t>DELETE /api/v1/inventory/:id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MedicineFormPage (`/pharmacy/inventory/add` and `/pharmacy/inventory/edit/:id`)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Add or edit a medicine stock entry. Same form used for both operations — the presence of </w:t>
      </w:r>
      <w:r>
        <w:rPr>
          <w:rFonts w:ascii="Calibri" w:hAnsi="Calibri"/>
          <w:color w:val="1D4ED8"/>
          <w:sz w:val="21"/>
        </w:rPr>
        <w:t>:id</w:t>
      </w:r>
      <w:r>
        <w:rPr>
          <w:rFonts w:ascii="Calibri" w:hAnsi="Calibri"/>
          <w:sz w:val="21"/>
        </w:rPr>
        <w:t xml:space="preserve"> in the URL determines edit mode.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Components Used:</w:t>
      </w:r>
      <w:r>
        <w:rPr>
          <w:rFonts w:ascii="Calibri" w:hAnsi="Calibri"/>
          <w:sz w:val="21"/>
        </w:rPr>
        <w:t xml:space="preserve"> Input, Select, Textarea, Button, FormField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Future Backend APIs: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POST /api/v1/inventory         (add)</w:t>
        <w:br/>
        <w:t>PUT  /api/v1/inventory/:id     (edit)</w:t>
        <w:br/>
        <w:t>GET  /api/v1/inventory/:id     (load for edit)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Admin Pages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Layout: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AdminLayout</w:t>
      </w:r>
      <w:r>
        <w:rPr>
          <w:rFonts w:ascii="Calibri" w:hAnsi="Calibri"/>
          <w:sz w:val="21"/>
        </w:rPr>
        <w:t xml:space="preserve"> | </w:t>
      </w:r>
      <w:r>
        <w:rPr>
          <w:rFonts w:ascii="Calibri" w:hAnsi="Calibri"/>
          <w:b/>
          <w:sz w:val="21"/>
        </w:rPr>
        <w:t>Guard: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ADMIN</w:t>
      </w:r>
      <w:r>
        <w:rPr>
          <w:rFonts w:ascii="Calibri" w:hAnsi="Calibri"/>
          <w:sz w:val="21"/>
        </w:rPr>
        <w:t xml:space="preserve"> role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admin pages use a shared </w:t>
      </w:r>
      <w:r>
        <w:rPr>
          <w:rFonts w:ascii="Calibri" w:hAnsi="Calibri"/>
          <w:color w:val="1D4ED8"/>
          <w:sz w:val="21"/>
        </w:rPr>
        <w:t>AdminTable</w:t>
      </w:r>
      <w:r>
        <w:rPr>
          <w:rFonts w:ascii="Calibri" w:hAnsi="Calibri"/>
          <w:sz w:val="21"/>
        </w:rPr>
        <w:t xml:space="preserve"> component and mock data from </w:t>
      </w:r>
      <w:r>
        <w:rPr>
          <w:rFonts w:ascii="Calibri" w:hAnsi="Calibri"/>
          <w:color w:val="1D4ED8"/>
          <w:sz w:val="21"/>
        </w:rPr>
        <w:t>pages/admin/data/</w:t>
      </w:r>
      <w:r>
        <w:rPr>
          <w:rFonts w:ascii="Calibri" w:hAnsi="Calibri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AdminDashboard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/admin/dashboard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System overview with key metrics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AdminUsers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/admin/users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management table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AdminPharmacies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/admin/pharmacies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management table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AdminMedicines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/admin/medicines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 catalogue management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AdminGenericMapping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/admin/generic-mapping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Map branded → generic medicines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AdminAnalytics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/admin/analytics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Usage analytics and charts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AdminReports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/admin/reports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Generate and download reports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AdminNotifications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/admin/notifications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 system notifications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AdminActivity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/admin/activity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System activity and audit logs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AdminRoles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/admin/roles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Role and permission management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AdminSettings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/admin/settings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System configuration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Error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NotFoundPage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404 — page not found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UnauthorizedPage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/unauthorized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403 — access denied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SessionExpiredPage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/session-expired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JWT expired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ServerErrorPage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(AppErrorBoundary)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Caught React crash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OfflinePage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(App.jsx)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Browser is offline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