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FRONTEND BACKEND MAPPING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FRONTEND BACKEND MAPPING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Complete API Integration Reference</w:t>
      </w:r>
    </w:p>
    <w:p>
      <w:pPr>
        <w:spacing w:before="40" w:after="80"/>
      </w:pPr>
      <w:r>
        <w:rPr>
          <w:rFonts w:ascii="Calibri" w:hAnsi="Calibri"/>
          <w:sz w:val="21"/>
        </w:rPr>
        <w:t>Every frontend action mapped to its backend endpoint.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LoginPage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/api/v1/auth/login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email, password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user: {...}, accessToken, refreshToken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RegisterPage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/api/v1/auth/register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fullName, email, mobile, password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"OTP sent"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VerifyOtpPage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OTP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/api/v1/auth/verify-otp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email, otp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"Verified"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VerifyOtpPage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Resend OTP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/api/v1/auth/resend-otp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email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"OTP resent"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ForgotPasswordPage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/api/v1/auth/forgot-password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email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"Reset OTP sent"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ResetPasswordPage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/api/v1/auth/reset-password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email, otp, newPassword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"Password reset"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Any 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token refresh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/api/v1/auth/refresh-token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refreshToken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accessToken, refreshToken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TopBar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logout button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/api/v1/auth/logout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(empty)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"Logged out"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User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ProfilePage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(headers only)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id, name, email, mobile, role, avatar, ...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ProfilePage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save changes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name, email, mobile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user object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ProfilePage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account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(empty)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"Account deleted"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TopBar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info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(headers only)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name, avatar, role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Medicine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 Params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MedicineSearchPage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input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/api/v1/medicines/search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?q={query}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genericName, ... }] (suggestions)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MedicineSearchPage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/api/v1/medicines/popular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...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MedicineSearchPage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/api/v1/medicines/categories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icon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SearchResultsPage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results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/api/v1/medicines/search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?q={q}&amp;type=generic&amp;sort=price_asc&amp;page=1&amp;limit=10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medicines: [...], total, page, totalPages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MedicineDetailsPage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id, name, genericName, composition, manufacturer, price, mrp, availability, ...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MedicineDetailsPage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alternatives section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/api/v1/medicines/alternatives/:id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price, isJanAushadhi, ...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table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?page=1&amp;limit=10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medicines: [...], total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add medicine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name, genericName, composition, ...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created medicine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edit medicine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fields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medicine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AdminMedicines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medicine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"Deleted"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Generic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GenericRecommendationPage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/api/v1/medicines/:id/generic-recommendation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branded: {...}, generics: [{...}], savings: { amount, percentage }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GenericRecommendationPage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save recommendation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/api/v1/users/me/saved-medicines/:id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"Saved"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Pharmacy / Nearby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 Params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NearbyPharmaciesPage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map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/api/v1/pharmacies/nearby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?lat={lat}&amp;lng={lng}&amp;radius=5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address, lat, lng, distance, isOpen, phone, stock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NearbyPharmaciesPage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search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/api/v1/pharmacies/search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?q={name}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name, address, ...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MedicineDetailsPage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nearby section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/api/v1/pharmacies/nearby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?lat={lat}&amp;lng={lng}&amp;medicineId={id}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[pharmacies with this medicine in stock]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AdminPharmacies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table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?page=1&amp;limit=10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pharmacies: [...], total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AdminPharmacies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add pharmacy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name, address, lat, lng, phone, licenseNo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created pharmacy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— AdminPharmacies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edit pharmacy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/api/v1/pharmacies/:id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fields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pharmacy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Pharmacy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Component/Action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InventoryPage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table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/api/v1/inventory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?search={q}&amp;page=1&amp;limit=10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items: [...], total, page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MedicineFormPage (add)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/api/v1/inventory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medicineId, quantity, price, expiryDate, batchNo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created stock item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MedicineFormPage (edit)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/api/v1/inventory/:id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fields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stock item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InventoryPage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row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/api/v1/inventory/:id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"Deleted"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MedicineFormPage (load for edit)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load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/api/v1/inventory/:id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id, medicine, quantity, price, expiryDate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User Dashboard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Component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Dashboard summary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/api/v1/users/me/dashboard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recentSearches, savedMedicines, stats }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Recent notifications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/api/v1/users/me/notifications?limit=3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type, title, message, time, isRead }]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Saved medicines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/api/v1/users/me/saved-medicines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medicine, savedAt }]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 all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/api/v1/users/me/notifications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?tab=all&amp;page=1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id, type, title, message, time, isRead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 one read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/api/v1/users/me/notifications/:id/read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"Updated"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 all read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/api/v1/users/me/notifications/read-all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"All marked read"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NotificationsPage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dismiss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/api/v1/users/me/notifications/:id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"Dismissed"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Admin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AdminUsers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 table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?page=1&amp;limit=10&amp;role=patient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users: [...], total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AdminUsers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view user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id, name, email, role, createdAt, ...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AdminUsers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update role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role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updated user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AdminUsers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user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/api/v1/users/:id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"Deleted"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Admin Generic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AdminGenericMapping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 mappings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/api/v1/generic-mappings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?page=1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brandedMedicineId, genericMedicineId, similarity }]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AdminGenericMapping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add mapping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/api/v1/generic-mappings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brandedId, genericId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created mapping }</w:t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AdminGenericMapping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 mapping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/api/v1/generic-mappings/:id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message: "Deleted"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  <w:tc>
          <w:tcPr>
            <w:tcW w:type="dxa" w:w="1464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AdminAnalytics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 data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/api/v1/analytics/summary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totalSearches, totalUsers, avgSavings, ...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AdminDashboard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stats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/api/v1/admin/dashboard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users, pharmacies, medicines, searches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AdminReports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generate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/api/v1/reports/generate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type, dateRange }</w:t>
            </w:r>
          </w:p>
        </w:tc>
        <w:tc>
          <w:tcPr>
            <w:tcW w:type="dxa" w:w="146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downloadUrl }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Request / Response Headers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Every authenticated request must include: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Authorization: Bearer {accessToken}</w:t>
        <w:br/>
        <w:t>Content-Type: application/json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is handled automatically by </w:t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 xml:space="preserve"> interceptors.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Standard success response shape: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"success": true,</w:t>
        <w:br/>
        <w:t xml:space="preserve">  "data": { ... },</w:t>
        <w:br/>
        <w:t xml:space="preserve">  "message": "Success"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Standard error response shape: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"success": false,</w:t>
        <w:br/>
        <w:t xml:space="preserve">  "message": "Error description",</w:t>
        <w:br/>
        <w:t xml:space="preserve">  "error": "SPECIFIC_ERROR_CODE"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Pagination response shape: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"data": [...],</w:t>
        <w:br/>
        <w:t xml:space="preserve">  "total": 150,</w:t>
        <w:br/>
        <w:t xml:space="preserve">  "page": 1,</w:t>
        <w:br/>
        <w:t xml:space="preserve">  "totalPages": 15,</w:t>
        <w:br/>
        <w:t xml:space="preserve">  "limit": 10</w:t>
        <w:br/>
        <w:t>}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