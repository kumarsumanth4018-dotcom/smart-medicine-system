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API INTEGRATION GUIDE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API INTEGRATION GUIDE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How the Frontend Connects to the Backend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Architecture Overview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React Component</w:t>
        <w:br/>
        <w:t xml:space="preserve">      ↓ calls</w:t>
        <w:br/>
        <w:t>Service Function (e.g. medicineService.search)</w:t>
        <w:br/>
        <w:t xml:space="preserve">      ↓ calls</w:t>
        <w:br/>
        <w:t>axiosClient.get('/medicines/search', { params })</w:t>
        <w:br/>
        <w:t xml:space="preserve">      ↓ attaches JWT token automatically</w:t>
        <w:br/>
        <w:t>HTTP Request → FastAPI Backend</w:t>
        <w:br/>
        <w:t xml:space="preserve">      ↓</w:t>
        <w:br/>
        <w:t>HTTP Response</w:t>
        <w:br/>
        <w:t xml:space="preserve">      ↓ interceptors check for 401</w:t>
        <w:br/>
        <w:t>Service receives response.data</w:t>
        <w:br/>
        <w:t xml:space="preserve">      ↓</w:t>
        <w:br/>
        <w:t>Component updates state with data</w:t>
        <w:br/>
        <w:t xml:space="preserve">      ↓</w:t>
        <w:br/>
        <w:t>React re-renders UI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Axios Client (`src/config/axiosClient.js`)</w:t>
      </w:r>
    </w:p>
    <w:p>
      <w:pPr>
        <w:spacing w:before="40" w:after="80"/>
      </w:pPr>
      <w:r>
        <w:rPr>
          <w:rFonts w:ascii="Calibri" w:hAnsi="Calibri"/>
          <w:sz w:val="21"/>
        </w:rPr>
        <w:t>The Axios client is the single HTTP gateway for the entire frontend.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Configuration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axiosClient = axios.create({</w:t>
        <w:br/>
        <w:t xml:space="preserve">  baseURL: env.API_BASE_URL,          // http://localhost:8000/api/v1</w:t>
        <w:br/>
        <w:t xml:space="preserve">  headers: { 'Content-Type': 'application/json' },</w:t>
        <w:br/>
        <w:t xml:space="preserve">  timeout: 15000,                     // 15 second timeout</w:t>
        <w:br/>
        <w:t>})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Request Interceptor — JWT Token</w:t>
      </w:r>
    </w:p>
    <w:p>
      <w:pPr>
        <w:spacing w:before="40" w:after="80"/>
      </w:pPr>
      <w:r>
        <w:rPr>
          <w:rFonts w:ascii="Calibri" w:hAnsi="Calibri"/>
          <w:sz w:val="21"/>
        </w:rPr>
        <w:t>Every outgoing request automatically gets the JWT Bearer token: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axiosClient.interceptors.request.use((config) =&gt; {</w:t>
        <w:br/>
        <w:t xml:space="preserve">  const token = storage.get(STORAGE_KEYS.ACCESS_TOKEN)</w:t>
        <w:br/>
        <w:t xml:space="preserve">  if (token) {</w:t>
        <w:br/>
        <w:t xml:space="preserve">    config.headers.Authorization = `Bearer ${token}`</w:t>
        <w:br/>
        <w:t xml:space="preserve">  }</w:t>
        <w:br/>
        <w:t xml:space="preserve">  return config</w:t>
        <w:br/>
        <w:t>})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You never manually add </w:t>
      </w:r>
      <w:r>
        <w:rPr>
          <w:rFonts w:ascii="Calibri" w:hAnsi="Calibri"/>
          <w:color w:val="1D4ED8"/>
          <w:sz w:val="21"/>
        </w:rPr>
        <w:t>Authorization</w:t>
      </w:r>
      <w:r>
        <w:rPr>
          <w:rFonts w:ascii="Calibri" w:hAnsi="Calibri"/>
          <w:sz w:val="21"/>
        </w:rPr>
        <w:t xml:space="preserve"> headers in services — it happens automatically.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Response Interceptor — 401 Handling</w:t>
      </w:r>
    </w:p>
    <w:p>
      <w:pPr>
        <w:spacing w:before="40" w:after="80"/>
      </w:pPr>
      <w:r>
        <w:rPr>
          <w:rFonts w:ascii="Calibri" w:hAnsi="Calibri"/>
          <w:sz w:val="21"/>
        </w:rPr>
        <w:t>When any request returns 401 Unauthorized (expired token):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axiosClient.interceptors.response.use(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// Clear tokens from localStorage</w:t>
        <w:br/>
        <w:t xml:space="preserve">      storage.remove(STORAGE_KEYS.ACCESS_TOKEN)</w:t>
        <w:br/>
        <w:t xml:space="preserve">      storage.remove(STORAGE_KEYS.REFRESH_TOKEN)</w:t>
        <w:br/>
        <w:t xml:space="preserve">      storage.remove(STORAGE_KEYS.USER)</w:t>
        <w:br/>
        <w:t xml:space="preserve">      </w:t>
        <w:br/>
        <w:t xml:space="preserve">      // Redirect to session-expired page</w:t>
        <w:br/>
        <w:t xml:space="preserve">      window.location.href = ROUTES.SESSION_EXPIRED</w:t>
        <w:br/>
        <w:t xml:space="preserve">    }</w:t>
        <w:br/>
        <w:t xml:space="preserve">    return Promise.reject(error)</w:t>
        <w:br/>
        <w:t xml:space="preserve">  }</w:t>
        <w:br/>
        <w:t>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enhancement:</w:t>
      </w:r>
      <w:r>
        <w:rPr>
          <w:rFonts w:ascii="Calibri" w:hAnsi="Calibri"/>
          <w:sz w:val="21"/>
        </w:rPr>
        <w:t xml:space="preserve"> Replace the redirect with a token refresh flow (see </w:t>
      </w:r>
      <w:r>
        <w:rPr>
          <w:rFonts w:ascii="Calibri" w:hAnsi="Calibri"/>
          <w:color w:val="1D4ED8"/>
          <w:sz w:val="21"/>
        </w:rPr>
        <w:t>axiosClient.js</w:t>
      </w:r>
      <w:r>
        <w:rPr>
          <w:rFonts w:ascii="Calibri" w:hAnsi="Calibri"/>
          <w:sz w:val="21"/>
        </w:rPr>
        <w:t xml:space="preserve"> JSDoc comment).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Service Layer (`src/services/`)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Why Services Exist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Without services: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❌ Bad — API call directly in component</w:t>
        <w:br/>
        <w:t>function MedicineDetailsPage() {</w:t>
        <w:br/>
        <w:t xml:space="preserve">  useEffect(() =&gt; {</w:t>
        <w:br/>
        <w:t xml:space="preserve">    axios.get(`http://localhost:8000/api/v1/medicines/${id}`)</w:t>
        <w:br/>
        <w:t xml:space="preserve">      .then(res =&gt; setMedicine(res.data))</w:t>
        <w:br/>
        <w:t xml:space="preserve">  }, [id])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  <w:t>Problem: URL hardcoded in component. When backend changes, must find/replace everywhere.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With services: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✅ Good — component calls service</w:t>
        <w:br/>
        <w:t>function MedicineDetailsPage() {</w:t>
        <w:br/>
        <w:t xml:space="preserve">  useEffect(() =&gt; {</w:t>
        <w:br/>
        <w:t xml:space="preserve">    medicineService.getById(id).then(res =&gt; setMedicine(res.data))</w:t>
        <w:br/>
        <w:t xml:space="preserve">  }, [id])</w:t>
        <w:br/>
        <w:t>}</w:t>
        <w:br/>
        <w:br/>
        <w:t>// In medicineService.js — only one place to update</w:t>
        <w:br/>
        <w:t>getById: (id) =&gt; axiosClient.get(`/medicines/${id}`)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All Services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`authService.js`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authService.register(data)          // POST /auth/register</w:t>
        <w:br/>
        <w:t>authService.login(credentials)      // POST /auth/login</w:t>
        <w:br/>
        <w:t>authService.verifyOtp(data)         // POST /auth/verify-otp</w:t>
        <w:br/>
        <w:t>authService.resendOtp(data)         // POST /auth/resend-otp</w:t>
        <w:br/>
        <w:t>authService.forgotPassword(data)    // POST /auth/forgot-password</w:t>
        <w:br/>
        <w:t>authService.resetPassword(data)     // POST /auth/reset-password</w:t>
        <w:br/>
        <w:t>authService.refreshToken(data)      // POST /auth/refresh-token</w:t>
        <w:br/>
        <w:t>authService.logout()                // POST /auth/logout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`medicineService.js`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medicineService.search(params)          // GET /medicines/search?q=...</w:t>
        <w:br/>
        <w:t>medicineService.getById(id)             // GET /medicines/:id</w:t>
        <w:br/>
        <w:t>medicineService.getAlternatives(id)     // GET /medicines/alternatives/:id</w:t>
        <w:br/>
        <w:t>medicineService.getAll(params)          // GET /medicines</w:t>
        <w:br/>
        <w:t>medicineService.create(data)            // POST /medicines</w:t>
        <w:br/>
        <w:t>medicineService.update(id, data)        // PUT /medicines/:id</w:t>
        <w:br/>
        <w:t>medicineService.remove(id)              // DELETE /medicines/:id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`pharmacyService.js`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pharmacyService.getNearby(params)       // GET /pharmacies/nearby?lat=...&amp;lng=...</w:t>
        <w:br/>
        <w:t>pharmacyService.search(params)          // GET /pharmacies/search?q=...</w:t>
        <w:br/>
        <w:t>pharmacyService.getById(id)             // GET /pharmacies/:id</w:t>
        <w:br/>
        <w:t>pharmacyService.getInventory(id, params)// GET /pharmacies/:id/inventory</w:t>
        <w:br/>
        <w:t>pharmacyService.create(data)            // POST /pharmacies</w:t>
        <w:br/>
        <w:t>pharmacyService.update(id, data)        // PUT /pharmacies/:id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`userService.js`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userService.getMe()                 // GET /users/me</w:t>
        <w:br/>
        <w:t>userService.updateMe(data)          // PUT /users/me</w:t>
        <w:br/>
        <w:t>userService.deleteMe()              // DELETE /users/me</w:t>
        <w:br/>
        <w:t>userService.getAllUsers(params)      // GET /users (admin only)</w:t>
        <w:br/>
        <w:t>userService.getUserById(id)         // GET /users/:id (admin only)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`inventoryService.js`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inventoryService.getAll(params)     // GET /inventory</w:t>
        <w:br/>
        <w:t>inventoryService.create(data)       // POST /inventory</w:t>
        <w:br/>
        <w:t>inventoryService.update(id, data)   // PUT /inventory/:id</w:t>
        <w:br/>
        <w:t>inventoryService.remove(id)         // DELETE /inventory/:id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TanStack React Query (`src/config/queryClient.js`)</w:t>
      </w:r>
    </w:p>
    <w:p>
      <w:pPr>
        <w:spacing w:before="40" w:after="80"/>
      </w:pPr>
      <w:r>
        <w:rPr>
          <w:rFonts w:ascii="Calibri" w:hAnsi="Calibri"/>
          <w:sz w:val="21"/>
        </w:rPr>
        <w:t>React Query is a server-state management library. It handles: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Caching API responses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Background re-fetching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Loading/error states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Deduplication of identical requests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Configuration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queryClient = new QueryClient({</w:t>
        <w:br/>
        <w:t xml:space="preserve">  defaultOptions: {</w:t>
        <w:br/>
        <w:t xml:space="preserve">    queries: {</w:t>
        <w:br/>
        <w:t xml:space="preserve">      staleTime: 1000 * 60,        // Data fresh for 1 minute</w:t>
        <w:br/>
        <w:t xml:space="preserve">      gcTime: 1000 * 60 * 5,      // Cache kept for 5 minutes</w:t>
        <w:br/>
        <w:t xml:space="preserve">      retry: 1,                    // Retry failed requests once</w:t>
        <w:br/>
        <w:t xml:space="preserve">      refetchOnWindowFocus: false, // Don't re-fetch on tab focus</w:t>
        <w:br/>
        <w:t xml:space="preserve">    }</w:t>
        <w:br/>
        <w:t xml:space="preserve">  }</w:t>
        <w:br/>
        <w:t>})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Usage Pattern (when backend is ready)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import { useQuery } from '@tanstack/react-query'</w:t>
        <w:br/>
        <w:t>import medicineService from '../../services/medicineService'</w:t>
        <w:br/>
        <w:br/>
        <w:t>function MedicineDetailsPage() {</w:t>
        <w:br/>
        <w:t xml:space="preserve">  const { id } = useParams()</w:t>
        <w:br/>
        <w:br/>
        <w:t xml:space="preserve">  const { data, isLoading, isError, refetch } = useQuery({</w:t>
        <w:br/>
        <w:t xml:space="preserve">    queryKey: ['medicine', id],</w:t>
        <w:br/>
        <w:t xml:space="preserve">    queryFn: () =&gt; medicineService.getById(id).then(res =&gt; res.data),</w:t>
        <w:br/>
        <w:t xml:space="preserve">  })</w:t>
        <w:br/>
        <w:br/>
        <w:t xml:space="preserve">  if (isLoading) return &lt;Skeleton /&gt;</w:t>
        <w:br/>
        <w:t xml:space="preserve">  if (isError)  return &lt;ErrorState onRetry={refetch} /&gt;</w:t>
        <w:br/>
        <w:br/>
        <w:t xml:space="preserve">  return &lt;div&gt;{data.name}&lt;/div&gt;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React Query instead of useState + useEffect?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Automatic caching — visit the same medicine page twice: second time is instant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Automatic loading/error states — no boilerplate useState(false) for isLoading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Background updates — data refreshes silently while users read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Query invalidation — after adding inventory, the list auto-refreshes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HTTP Methods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When Used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**GET**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Retrieve data (no side effects)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Load pages, search, fetch details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**POST**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Create new data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Register, login, add medicine, submit form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**PUT**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Replace existing data completely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Update profile, edit inventory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**PATCH**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Update part of existing data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Mark notification as read, change status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**DELETE**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Remove data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 user, delete stock entry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Complete Request Example — Medicine Search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code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In MedicineSearchPage, using useDebounce to avoid excessive API calls</w:t>
        <w:br/>
        <w:t>const debouncedQuery = useDebounce(searchQuery, 400)</w:t>
        <w:br/>
        <w:br/>
        <w:t>const { data, isLoading } = useQuery({</w:t>
        <w:br/>
        <w:t xml:space="preserve">  queryKey: ['medicines', 'search', debouncedQuery],</w:t>
        <w:br/>
        <w:t xml:space="preserve">  queryFn: () =&gt; medicineService.search({ q: debouncedQuery, limit: 10 }),</w:t>
        <w:br/>
        <w:t xml:space="preserve">  enabled: debouncedQuery.length &gt;= 2,  // Only search if 2+ characters</w:t>
        <w:br/>
        <w:t>})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happens step by step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User types "parace" in the search input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useDebounce waits 400ms after user stops typing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React Query fires the query (queryFn)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medicineService.search({ q: 'parace', limit: 10 }) is called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axiosClient.get('/medicines/search', { params: { q: 'parace', limit: 10 } }) fires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JWT token is attached by the request interceptor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Request: GET http://localhost:8000/api/v1/medicines/search?q=parace&amp;limit=10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Response comes back with medicine array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React Query caches the result under key ['medicines', 'search', 'parace']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data in the component updates, React re-renders with results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Complete Request Example — Login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Frontend AuthContext.login()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Current (mock — for frontend-only development):</w:t>
        <w:br/>
        <w:t>const data = {</w:t>
        <w:br/>
        <w:t xml:space="preserve">  user: { id: '1', name: 'Demo User', email: credentials.email, role: 'patient' },</w:t>
        <w:br/>
        <w:t xml:space="preserve">  accessToken: 'mock_access_token',</w:t>
        <w:br/>
        <w:t xml:space="preserve">  refreshToken: 'mock_refresh_token',</w:t>
        <w:br/>
        <w:t>}</w:t>
        <w:br/>
        <w:br/>
        <w:t>// Future (when backend ready — uncomment this line):</w:t>
        <w:br/>
        <w:t>// const { data } = await authService.login(credentials)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to do when backend is ready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Open src/contexts/AuthContext.jsx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Find the login function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Remove the mock data block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Uncomment: const { data } = await authService.login(credentials)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Done — no other changes needed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Environment Configuration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Set the API URL in </w:t>
      </w:r>
      <w:r>
        <w:rPr>
          <w:rFonts w:ascii="Calibri" w:hAnsi="Calibri"/>
          <w:color w:val="1D4ED8"/>
          <w:sz w:val="21"/>
        </w:rPr>
        <w:t>.env</w:t>
      </w:r>
      <w:r>
        <w:rPr>
          <w:rFonts w:ascii="Calibri" w:hAnsi="Calibri"/>
          <w:sz w:val="21"/>
        </w:rPr>
        <w:t>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VITE_API_BASE_URL=http://localhost:8000/api/v1</w:t>
      </w:r>
    </w:p>
    <w:p>
      <w:pPr>
        <w:spacing w:before="40" w:after="80"/>
      </w:pPr>
      <w:r>
        <w:rPr>
          <w:rFonts w:ascii="Calibri" w:hAnsi="Calibri"/>
          <w:sz w:val="21"/>
        </w:rPr>
        <w:t>For production: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VITE_API_BASE_URL=https://api.smartmedicine.example.com/api/v1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env.js</w:t>
      </w:r>
      <w:r>
        <w:rPr>
          <w:rFonts w:ascii="Calibri" w:hAnsi="Calibri"/>
          <w:sz w:val="21"/>
        </w:rPr>
        <w:t xml:space="preserve"> reads this: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env = {</w:t>
        <w:br/>
        <w:t xml:space="preserve">  API_BASE_URL: import.meta.env.VITE_API_BASE_URL || 'http://localhost:8000/api/v1',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axiosClient.js</w:t>
      </w:r>
      <w:r>
        <w:rPr>
          <w:rFonts w:ascii="Calibri" w:hAnsi="Calibri"/>
          <w:sz w:val="21"/>
        </w:rPr>
        <w:t xml:space="preserve"> uses it as </w:t>
      </w:r>
      <w:r>
        <w:rPr>
          <w:rFonts w:ascii="Calibri" w:hAnsi="Calibri"/>
          <w:color w:val="1D4ED8"/>
          <w:sz w:val="21"/>
        </w:rPr>
        <w:t>baseURL</w:t>
      </w:r>
      <w:r>
        <w:rPr>
          <w:rFonts w:ascii="Calibri" w:hAnsi="Calibri"/>
          <w:sz w:val="21"/>
        </w:rPr>
        <w:t>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Error Handling Pattern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Service call with proper error handling:</w:t>
        <w:br/>
        <w:t>const login = useCallback(async (credentials) =&gt; {</w:t>
        <w:br/>
        <w:t xml:space="preserve">  setIsLoading(true)</w:t>
        <w:br/>
        <w:t xml:space="preserve">  setAuthError(null)</w:t>
        <w:br/>
        <w:t xml:space="preserve">  try {</w:t>
        <w:br/>
        <w:t xml:space="preserve">    const { data } = await authService.login(credentials)</w:t>
        <w:br/>
        <w:t xml:space="preserve">    storeSession(data.user, data.accessToken, data.refreshToken)</w:t>
        <w:br/>
        <w:t xml:space="preserve">    return data.user</w:t>
        <w:br/>
        <w:t xml:space="preserve">  } catch (err) {</w:t>
        <w:br/>
        <w:t xml:space="preserve">    // err.response.data.message comes from FastAPI backend</w:t>
        <w:br/>
        <w:t xml:space="preserve">    const msg = err?.response?.data?.message ?? 'Login failed. Please try again.'</w:t>
        <w:br/>
        <w:t xml:space="preserve">    setAuthError(msg)</w:t>
        <w:br/>
        <w:t xml:space="preserve">    throw err  // Re-throw so the page form can also react</w:t>
        <w:br/>
        <w:t xml:space="preserve">  } finally {</w:t>
        <w:br/>
        <w:t xml:space="preserve">    setIsLoading(false)  // Always runs — clears loading state</w:t>
        <w:br/>
        <w:t xml:space="preserve">  }</w:t>
        <w:br/>
        <w:t>}, [])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JWT Token 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1. User logs in → POST /auth/login</w:t>
        <w:br/>
        <w:t>2. Backend returns { accessToken, refreshToken }</w:t>
        <w:br/>
        <w:t>3. Frontend stores both in localStorage (storage.js)</w:t>
        <w:br/>
        <w:t>4. Every request: axiosClient adds "Authorization: Bearer {accessToken}"</w:t>
        <w:br/>
        <w:t>5. Token expires (e.g. 1 hour)</w:t>
        <w:br/>
        <w:t>6. Request returns 401 Unauthorized</w:t>
        <w:br/>
        <w:t>7. axiosClient interceptor catches it</w:t>
        <w:br/>
        <w:t>8. CURRENT: clears session → redirects to /session-expired</w:t>
        <w:br/>
        <w:t>9. FUTURE: POST /auth/refresh-token → get new accessToken → retry original request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