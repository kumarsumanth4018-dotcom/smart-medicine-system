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INTERVIEW PREPARATION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INTERVIEW PREPARATION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React &amp; Frontend Interview Questions with Answers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BEGINNER LEVEL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React?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React is a JavaScript library for building user interfaces. It was created by Facebook (Meta). Instead of manually updating the DOM, you describe what the UI should look like for a given state, and React updates the DOM efficiently using its Virtual DOM system.</w:t>
      </w:r>
    </w:p>
    <w:p>
      <w:pPr>
        <w:spacing w:before="40" w:after="80"/>
      </w:pPr>
      <w:r>
        <w:rPr>
          <w:rFonts w:ascii="Calibri" w:hAnsi="Calibri"/>
          <w:sz w:val="21"/>
        </w:rPr>
        <w:t>In this project: The entire frontend — all pages, components, navigation — is built with React.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 component?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A component is a JavaScript function that returns JSX (HTML-like syntax). Components are the building blocks of a React application — you compose them together to build pages.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this project: </w:t>
      </w:r>
      <w:r>
        <w:rPr>
          <w:rFonts w:ascii="Calibri" w:hAnsi="Calibri"/>
          <w:color w:val="1D4ED8"/>
          <w:sz w:val="21"/>
        </w:rPr>
        <w:t>Button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Badge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SearchResultCard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Sidebar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LoginPage</w:t>
      </w:r>
      <w:r>
        <w:rPr>
          <w:rFonts w:ascii="Calibri" w:hAnsi="Calibri"/>
          <w:sz w:val="21"/>
        </w:rPr>
        <w:t xml:space="preserve"> are all components.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JSX?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JSX is a syntax extension for JavaScript that looks like HTML. It allows you to write markup inside JavaScript files. Babel/Vite transpiles JSX to </w:t>
      </w:r>
      <w:r>
        <w:rPr>
          <w:rFonts w:ascii="Calibri" w:hAnsi="Calibri"/>
          <w:color w:val="1D4ED8"/>
          <w:sz w:val="21"/>
        </w:rPr>
        <w:t>React.createElement()</w:t>
      </w:r>
      <w:r>
        <w:rPr>
          <w:rFonts w:ascii="Calibri" w:hAnsi="Calibri"/>
          <w:sz w:val="21"/>
        </w:rPr>
        <w:t xml:space="preserve"> calls.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JSX</w:t>
        <w:br/>
        <w:t>const element = &lt;h1 className="title"&gt;Hello&lt;/h1&gt;</w:t>
        <w:br/>
        <w:br/>
        <w:t>// What it compiles to</w:t>
        <w:br/>
        <w:t>const element = React.createElement('h1', { className: 'title' }, 'Hello')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are props?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Props (properties) are inputs passed from a parent component to a child component. They are read-only — a child cannot modify its props. Think of them as function parameters.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&lt;Badge variant="success" size="sm"&gt;In Stock&lt;/Badge&gt;</w:t>
        <w:br/>
        <w:t>// variant="success" and size="sm" are props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state?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State is data that lives inside a component. When state changes, React re-renders the component. </w:t>
      </w:r>
      <w:r>
        <w:rPr>
          <w:rFonts w:ascii="Calibri" w:hAnsi="Calibri"/>
          <w:color w:val="1D4ED8"/>
          <w:sz w:val="21"/>
        </w:rPr>
        <w:t>useState</w:t>
      </w:r>
      <w:r>
        <w:rPr>
          <w:rFonts w:ascii="Calibri" w:hAnsi="Calibri"/>
          <w:sz w:val="21"/>
        </w:rPr>
        <w:t xml:space="preserve"> is the hook for managing state.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[isSaved, setIsSaved] = useState(false)</w:t>
        <w:br/>
        <w:t>// isSaved is state. setIsSaved changes it.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Virtual DOM?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The Virtual DOM is a lightweight JavaScript representation of the real DOM. When state changes, React creates a new Virtual DOM, diffs it with the previous one, and only updates the changed parts in the real DOM. This is more efficient than re-rendering the entire 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difference between `class` and `className` in JSX?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HTML you write </w:t>
      </w:r>
      <w:r>
        <w:rPr>
          <w:rFonts w:ascii="Calibri" w:hAnsi="Calibri"/>
          <w:color w:val="1D4ED8"/>
          <w:sz w:val="21"/>
        </w:rPr>
        <w:t>class="btn"</w:t>
      </w:r>
      <w:r>
        <w:rPr>
          <w:rFonts w:ascii="Calibri" w:hAnsi="Calibri"/>
          <w:sz w:val="21"/>
        </w:rPr>
        <w:t xml:space="preserve">. In JSX you write </w:t>
      </w:r>
      <w:r>
        <w:rPr>
          <w:rFonts w:ascii="Calibri" w:hAnsi="Calibri"/>
          <w:color w:val="1D4ED8"/>
          <w:sz w:val="21"/>
        </w:rPr>
        <w:t>className="btn"</w:t>
      </w:r>
      <w:r>
        <w:rPr>
          <w:rFonts w:ascii="Calibri" w:hAnsi="Calibri"/>
          <w:sz w:val="21"/>
        </w:rPr>
        <w:t xml:space="preserve"> because </w:t>
      </w:r>
      <w:r>
        <w:rPr>
          <w:rFonts w:ascii="Calibri" w:hAnsi="Calibri"/>
          <w:color w:val="1D4ED8"/>
          <w:sz w:val="21"/>
        </w:rPr>
        <w:t>class</w:t>
      </w:r>
      <w:r>
        <w:rPr>
          <w:rFonts w:ascii="Calibri" w:hAnsi="Calibri"/>
          <w:sz w:val="21"/>
        </w:rPr>
        <w:t xml:space="preserve"> is a reserved keyword in JavaScript.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`useState`?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useState</w:t>
      </w:r>
      <w:r>
        <w:rPr>
          <w:rFonts w:ascii="Calibri" w:hAnsi="Calibri"/>
          <w:sz w:val="21"/>
        </w:rPr>
        <w:t xml:space="preserve"> is a React hook that adds state to a functional component. Returns an array of </w:t>
      </w:r>
      <w:r>
        <w:rPr>
          <w:rFonts w:ascii="Calibri" w:hAnsi="Calibri"/>
          <w:color w:val="1D4ED8"/>
          <w:sz w:val="21"/>
        </w:rPr>
        <w:t>[currentValue, setter]</w:t>
      </w:r>
      <w:r>
        <w:rPr>
          <w:rFonts w:ascii="Calibri" w:hAnsi="Calibri"/>
          <w:sz w:val="21"/>
        </w:rPr>
        <w:t>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[count, setCount] = useState(0)</w:t>
        <w:br/>
        <w:t>setCount(count + 1)   // update state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`useEffect`?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useEffect</w:t>
      </w:r>
      <w:r>
        <w:rPr>
          <w:rFonts w:ascii="Calibri" w:hAnsi="Calibri"/>
          <w:sz w:val="21"/>
        </w:rPr>
        <w:t xml:space="preserve"> runs code after a component renders. Used for side effects: API calls, event listeners, timers, DOM manipulation.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useEffect(() =&gt; {</w:t>
        <w:br/>
        <w:t xml:space="preserve">  // Runs when `id` changes</w:t>
        <w:br/>
        <w:t xml:space="preserve">  fetchMedicine(id)</w:t>
        <w:br/>
        <w:t>}, [id])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 key prop in lists?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rendering lists with </w:t>
      </w:r>
      <w:r>
        <w:rPr>
          <w:rFonts w:ascii="Calibri" w:hAnsi="Calibri"/>
          <w:color w:val="1D4ED8"/>
          <w:sz w:val="21"/>
        </w:rPr>
        <w:t>.map()</w:t>
      </w:r>
      <w:r>
        <w:rPr>
          <w:rFonts w:ascii="Calibri" w:hAnsi="Calibri"/>
          <w:sz w:val="21"/>
        </w:rPr>
        <w:t xml:space="preserve">, React needs a unique </w:t>
      </w:r>
      <w:r>
        <w:rPr>
          <w:rFonts w:ascii="Calibri" w:hAnsi="Calibri"/>
          <w:color w:val="1D4ED8"/>
          <w:sz w:val="21"/>
        </w:rPr>
        <w:t>key</w:t>
      </w:r>
      <w:r>
        <w:rPr>
          <w:rFonts w:ascii="Calibri" w:hAnsi="Calibri"/>
          <w:sz w:val="21"/>
        </w:rPr>
        <w:t xml:space="preserve"> prop to track which items changed.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{medicines.map((m) =&gt; (</w:t>
        <w:br/>
        <w:t xml:space="preserve">  &lt;MedicineCard key={m.id} medicine={m} /&gt;</w:t>
        <w:br/>
        <w:t>))}</w:t>
      </w:r>
    </w:p>
    <w:p>
      <w:pPr>
        <w:spacing w:before="40" w:after="80"/>
      </w:pPr>
      <w:r>
        <w:rPr>
          <w:rFonts w:ascii="Calibri" w:hAnsi="Calibri"/>
          <w:sz w:val="21"/>
        </w:rPr>
        <w:t>Without keys: React may re-render the entire list. With keys: React only updates changed items.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INTERMEDIATE LEVEL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Context API and why was it used in this project?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Context API allows sharing state across many components without prop drilling. In this project: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AuthContext — provides currentUser, login, logout to any component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ThemeContext — provides theme, toggleTheme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Without Context, you'd pass </w:t>
      </w:r>
      <w:r>
        <w:rPr>
          <w:rFonts w:ascii="Calibri" w:hAnsi="Calibri"/>
          <w:color w:val="1D4ED8"/>
          <w:sz w:val="21"/>
        </w:rPr>
        <w:t>currentUser</w:t>
      </w:r>
      <w:r>
        <w:rPr>
          <w:rFonts w:ascii="Calibri" w:hAnsi="Calibri"/>
          <w:sz w:val="21"/>
        </w:rPr>
        <w:t xml:space="preserve"> as a prop through: App → AppRouter → UserLayout → TopBar → Avatar — 4 levels of unnecessary prop passing.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difference between controlled and uncontrolled components?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Controlled: React state is the source of truth. Every keystroke updates state. useState driven.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Uncontrolled: The DOM is the source of truth. React reads values with a ref when needed.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project uses </w:t>
      </w:r>
      <w:r>
        <w:rPr>
          <w:rFonts w:ascii="Calibri" w:hAnsi="Calibri"/>
          <w:b/>
          <w:sz w:val="21"/>
        </w:rPr>
        <w:t>React Hook Form</w:t>
      </w:r>
      <w:r>
        <w:rPr>
          <w:rFonts w:ascii="Calibri" w:hAnsi="Calibri"/>
          <w:sz w:val="21"/>
        </w:rPr>
        <w:t xml:space="preserve"> which uses uncontrolled inputs internally for performance, but provides a controlled-like API.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are custom hooks?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Custom hooks are functions that start with </w:t>
      </w:r>
      <w:r>
        <w:rPr>
          <w:rFonts w:ascii="Calibri" w:hAnsi="Calibri"/>
          <w:color w:val="1D4ED8"/>
          <w:sz w:val="21"/>
        </w:rPr>
        <w:t>use</w:t>
      </w:r>
      <w:r>
        <w:rPr>
          <w:rFonts w:ascii="Calibri" w:hAnsi="Calibri"/>
          <w:sz w:val="21"/>
        </w:rPr>
        <w:t xml:space="preserve"> and call other React hooks. They extract reusable stateful logic from components.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useDebounce is a custom hook</w:t>
        <w:br/>
        <w:t>const debouncedQuery = useDebounce(searchInput, 400)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this project: </w:t>
      </w:r>
      <w:r>
        <w:rPr>
          <w:rFonts w:ascii="Calibri" w:hAnsi="Calibri"/>
          <w:color w:val="1D4ED8"/>
          <w:sz w:val="21"/>
        </w:rPr>
        <w:t>useDebounce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useLocalStorage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useOnlineStatus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useSessionGuard</w:t>
      </w:r>
      <w:r>
        <w:rPr>
          <w:rFonts w:ascii="Calibri" w:hAnsi="Calibri"/>
          <w:sz w:val="21"/>
        </w:rPr>
        <w:t>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lazy loading and why did you use it?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Lazy loading delays loading a module until it is needed. In this project, all pages are lazy-loaded: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UserDashboard = lazy(() =&gt; import('../pages/dashboard/UserDashboard'))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Why:</w:t>
      </w:r>
      <w:r>
        <w:rPr>
          <w:rFonts w:ascii="Calibri" w:hAnsi="Calibri"/>
          <w:sz w:val="21"/>
        </w:rPr>
        <w:t xml:space="preserve"> Without lazy loading, the main bundle was ~963KB. With lazy loading, it is 464KB — 50% smaller. Users see the home page much faster because they don't download the admin portal code until they navigate there.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difference between `navigate()` and `&lt;Link&gt;`?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&lt;Link&gt; — declarative navigation in JSX (like &lt;a&gt; but SPA-friendly)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navigate() — programmatic navigation from JavaScript code (e.g., after form submission)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After login success</w:t>
        <w:br/>
        <w:t>const navigate = useNavigate()</w:t>
        <w:br/>
        <w:t>navigate('/dashboard')</w:t>
        <w:br/>
        <w:br/>
        <w:t>// In JSX</w:t>
        <w:br/>
        <w:t>&lt;Link to="/search"&gt;Search Medicines&lt;/Link&gt;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React Router and what is `&lt;Outlet /&gt;`?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React Router is a library for client-side routing in React SPAs. </w:t>
      </w:r>
      <w:r>
        <w:rPr>
          <w:rFonts w:ascii="Calibri" w:hAnsi="Calibri"/>
          <w:color w:val="1D4ED8"/>
          <w:sz w:val="21"/>
        </w:rPr>
        <w:t>&lt;Outlet /&gt;</w:t>
      </w:r>
      <w:r>
        <w:rPr>
          <w:rFonts w:ascii="Calibri" w:hAnsi="Calibri"/>
          <w:sz w:val="21"/>
        </w:rPr>
        <w:t xml:space="preserve"> is a placeholder in layout components where the matched child route renders.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the user visits </w:t>
      </w:r>
      <w:r>
        <w:rPr>
          <w:rFonts w:ascii="Calibri" w:hAnsi="Calibri"/>
          <w:color w:val="1D4ED8"/>
          <w:sz w:val="21"/>
        </w:rPr>
        <w:t>/dashboard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UserLayout renders (Sidebar + TopBar)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Inside &lt;Outlet /&gt;, UserDashboard renders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React Hook Form and why is it better than controlled inputs?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React Hook Form manages form state using uncontrolled inputs and refs. It avoids re-rendering the component on every keystroke — only re-renders on form submit or when validation errors change. This is significantly more performant for large forms like the registration form.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Zod and why was it used?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Zod is a TypeScript-first schema validation library. In this project, </w:t>
      </w:r>
      <w:r>
        <w:rPr>
          <w:rFonts w:ascii="Calibri" w:hAnsi="Calibri"/>
          <w:color w:val="1D4ED8"/>
          <w:sz w:val="21"/>
        </w:rPr>
        <w:t>authSchemas.js</w:t>
      </w:r>
      <w:r>
        <w:rPr>
          <w:rFonts w:ascii="Calibri" w:hAnsi="Calibri"/>
          <w:sz w:val="21"/>
        </w:rPr>
        <w:t xml:space="preserve"> contains Zod schemas for all auth forms. </w:t>
      </w:r>
      <w:r>
        <w:rPr>
          <w:rFonts w:ascii="Calibri" w:hAnsi="Calibri"/>
          <w:color w:val="1D4ED8"/>
          <w:sz w:val="21"/>
        </w:rPr>
        <w:t>zodResolver(schema)</w:t>
      </w:r>
      <w:r>
        <w:rPr>
          <w:rFonts w:ascii="Calibri" w:hAnsi="Calibri"/>
          <w:sz w:val="21"/>
        </w:rPr>
        <w:t xml:space="preserve"> connects Zod to React Hook Form.</w:t>
      </w:r>
    </w:p>
    <w:p>
      <w:pPr>
        <w:spacing w:before="40" w:after="80"/>
      </w:pPr>
      <w:r>
        <w:rPr>
          <w:rFonts w:ascii="Calibri" w:hAnsi="Calibri"/>
          <w:sz w:val="21"/>
        </w:rPr>
        <w:t>Benefits: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Schema defined once, reusable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Type inference (TypeScript-ready)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Composable (email field reused in login + register)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TanStack React Query?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React Query is a server-state management library. It handles caching, loading states, background refetching, and query invalidation. In this project it is configured with </w:t>
      </w:r>
      <w:r>
        <w:rPr>
          <w:rFonts w:ascii="Calibri" w:hAnsi="Calibri"/>
          <w:color w:val="1D4ED8"/>
          <w:sz w:val="21"/>
        </w:rPr>
        <w:t>staleTime: 1 minute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gcTime: 5 minutes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retry: 1</w:t>
      </w:r>
      <w:r>
        <w:rPr>
          <w:rFonts w:ascii="Calibri" w:hAnsi="Calibri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backend is integrated, it replaces manual </w:t>
      </w:r>
      <w:r>
        <w:rPr>
          <w:rFonts w:ascii="Calibri" w:hAnsi="Calibri"/>
          <w:color w:val="1D4ED8"/>
          <w:sz w:val="21"/>
        </w:rPr>
        <w:t>useState + useEffect + fetch</w:t>
      </w:r>
      <w:r>
        <w:rPr>
          <w:rFonts w:ascii="Calibri" w:hAnsi="Calibri"/>
          <w:sz w:val="21"/>
        </w:rPr>
        <w:t xml:space="preserve"> patterns.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Axios and why was it used instead of `fetch`?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Axios is an HTTP client library. Used over native </w:t>
      </w:r>
      <w:r>
        <w:rPr>
          <w:rFonts w:ascii="Calibri" w:hAnsi="Calibri"/>
          <w:color w:val="1D4ED8"/>
          <w:sz w:val="21"/>
        </w:rPr>
        <w:t>fetch</w:t>
      </w:r>
      <w:r>
        <w:rPr>
          <w:rFonts w:ascii="Calibri" w:hAnsi="Calibri"/>
          <w:sz w:val="21"/>
        </w:rPr>
        <w:t xml:space="preserve"> because: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Automatic JSON parsing (no .json() call needed)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Request/response interceptors (JWT token, 401 handling)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Timeout support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Better error objects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does JWT authentication work in this frontend?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Login → store accessToken + refreshToken in localStorage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Every request → axiosClient attaches Authorization: Bearer {token}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Token expires → backend returns 401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axiosClient interceptor catches 401 → clears session → redirects to /session-expired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ADVANCED LEVEL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code splitting and how was it implemented?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Code splitting breaks the JavaScript bundle into smaller chunks that load on demand. Implemented via </w:t>
      </w:r>
      <w:r>
        <w:rPr>
          <w:rFonts w:ascii="Calibri" w:hAnsi="Calibri"/>
          <w:color w:val="1D4ED8"/>
          <w:sz w:val="21"/>
        </w:rPr>
        <w:t>React.lazy()</w:t>
      </w:r>
      <w:r>
        <w:rPr>
          <w:rFonts w:ascii="Calibri" w:hAnsi="Calibri"/>
          <w:sz w:val="21"/>
        </w:rPr>
        <w:t xml:space="preserve"> + dynamic </w:t>
      </w:r>
      <w:r>
        <w:rPr>
          <w:rFonts w:ascii="Calibri" w:hAnsi="Calibri"/>
          <w:color w:val="1D4ED8"/>
          <w:sz w:val="21"/>
        </w:rPr>
        <w:t>import()</w:t>
      </w:r>
      <w:r>
        <w:rPr>
          <w:rFonts w:ascii="Calibri" w:hAnsi="Calibri"/>
          <w:sz w:val="21"/>
        </w:rPr>
        <w:t>. Vite handles the chunk splitting automatically.</w:t>
      </w:r>
    </w:p>
    <w:p>
      <w:pPr>
        <w:spacing w:before="40" w:after="80"/>
      </w:pPr>
      <w:r>
        <w:rPr>
          <w:rFonts w:ascii="Calibri" w:hAnsi="Calibri"/>
          <w:sz w:val="21"/>
        </w:rPr>
        <w:t>Result: 43 chunks instead of 1 large bundle. Initial load is fast; other pages load on first visit.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`useCallback` and when is it needed?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useCallback</w:t>
      </w:r>
      <w:r>
        <w:rPr>
          <w:rFonts w:ascii="Calibri" w:hAnsi="Calibri"/>
          <w:sz w:val="21"/>
        </w:rPr>
        <w:t xml:space="preserve"> memoises a function reference between renders. Used when: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The function is a dependency in useEffect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The function is passed as a prop to a memoised child component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</w:t>
      </w:r>
      <w:r>
        <w:rPr>
          <w:rFonts w:ascii="Calibri" w:hAnsi="Calibri"/>
          <w:color w:val="1D4ED8"/>
          <w:sz w:val="21"/>
        </w:rPr>
        <w:t>AuthContext</w:t>
      </w:r>
      <w:r>
        <w:rPr>
          <w:rFonts w:ascii="Calibri" w:hAnsi="Calibri"/>
          <w:sz w:val="21"/>
        </w:rPr>
        <w:t>, all action functions (</w:t>
      </w:r>
      <w:r>
        <w:rPr>
          <w:rFonts w:ascii="Calibri" w:hAnsi="Calibri"/>
          <w:color w:val="1D4ED8"/>
          <w:sz w:val="21"/>
        </w:rPr>
        <w:t>login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logout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register</w:t>
      </w:r>
      <w:r>
        <w:rPr>
          <w:rFonts w:ascii="Calibri" w:hAnsi="Calibri"/>
          <w:sz w:val="21"/>
        </w:rPr>
        <w:t xml:space="preserve">) use </w:t>
      </w:r>
      <w:r>
        <w:rPr>
          <w:rFonts w:ascii="Calibri" w:hAnsi="Calibri"/>
          <w:color w:val="1D4ED8"/>
          <w:sz w:val="21"/>
        </w:rPr>
        <w:t>useCallback</w:t>
      </w:r>
      <w:r>
        <w:rPr>
          <w:rFonts w:ascii="Calibri" w:hAnsi="Calibri"/>
          <w:sz w:val="21"/>
        </w:rPr>
        <w:t xml:space="preserve"> to prevent them from being recreated on every render, which would trigger useEffect re-runs in consuming components.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an Error Boundary?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An Error Boundary is a React class component that catches JavaScript errors in the component tree below it and renders a fallback UI instead of crashing.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AppErrorBoundary</w:t>
      </w:r>
      <w:r>
        <w:rPr>
          <w:rFonts w:ascii="Calibri" w:hAnsi="Calibri"/>
          <w:sz w:val="21"/>
        </w:rPr>
        <w:t xml:space="preserve"> in this project wraps the entire application. If any component throws, </w:t>
      </w:r>
      <w:r>
        <w:rPr>
          <w:rFonts w:ascii="Calibri" w:hAnsi="Calibri"/>
          <w:color w:val="1D4ED8"/>
          <w:sz w:val="21"/>
        </w:rPr>
        <w:t>ServerErrorPage</w:t>
      </w:r>
      <w:r>
        <w:rPr>
          <w:rFonts w:ascii="Calibri" w:hAnsi="Calibri"/>
          <w:sz w:val="21"/>
        </w:rPr>
        <w:t xml:space="preserve"> renders instead of a blank white screen.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Error Boundaries must be class components because they use </w:t>
      </w:r>
      <w:r>
        <w:rPr>
          <w:rFonts w:ascii="Calibri" w:hAnsi="Calibri"/>
          <w:color w:val="1D4ED8"/>
          <w:sz w:val="21"/>
        </w:rPr>
        <w:t>componentDidCatch</w:t>
      </w:r>
      <w:r>
        <w:rPr>
          <w:rFonts w:ascii="Calibri" w:hAnsi="Calibri"/>
          <w:sz w:val="21"/>
        </w:rPr>
        <w:t xml:space="preserve"> lifecycle method (no hooks equivalent exists).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difference between `localStorage` and React state?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React State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localStorage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Persistence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Cleared on page refresh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Survives page refresh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Access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in React components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From anywhere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Reactivity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Triggers re-render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Does not trigger re-render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In this project: JWT tokens and user object are in localStorage (persists sessions). UI state (isLoading, authError) is in React state.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Why is the navigation config in a separate file (`navConfig.js`)?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 xml:space="preserve">Separation of concerns. If nav items were hardcoded in </w:t>
      </w:r>
      <w:r>
        <w:rPr>
          <w:rFonts w:ascii="Calibri" w:hAnsi="Calibri"/>
          <w:color w:val="1D4ED8"/>
          <w:sz w:val="21"/>
        </w:rPr>
        <w:t>Sidebar.jsx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Adding a nav item requires editing the layout file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Risk of breaking the layout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With </w:t>
      </w:r>
      <w:r>
        <w:rPr>
          <w:rFonts w:ascii="Calibri" w:hAnsi="Calibri"/>
          <w:color w:val="1D4ED8"/>
          <w:sz w:val="21"/>
        </w:rPr>
        <w:t>navConfig.js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 a nav item in the constants file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Sidebar renders whatever is in the config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Zero risk of breaking the layout component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`state` pattern in `ProtectedRoute`?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&lt;Navigate to="/login" state={{ from: location }} replace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an unauthenticated user tries to visit </w:t>
      </w:r>
      <w:r>
        <w:rPr>
          <w:rFonts w:ascii="Calibri" w:hAnsi="Calibri"/>
          <w:color w:val="1D4ED8"/>
          <w:sz w:val="21"/>
        </w:rPr>
        <w:t>/dashboard</w:t>
      </w:r>
      <w:r>
        <w:rPr>
          <w:rFonts w:ascii="Calibri" w:hAnsi="Calibri"/>
          <w:sz w:val="21"/>
        </w:rPr>
        <w:t xml:space="preserve">, they are redirected to </w:t>
      </w:r>
      <w:r>
        <w:rPr>
          <w:rFonts w:ascii="Calibri" w:hAnsi="Calibri"/>
          <w:color w:val="1D4ED8"/>
          <w:sz w:val="21"/>
        </w:rPr>
        <w:t>/login</w:t>
      </w:r>
      <w:r>
        <w:rPr>
          <w:rFonts w:ascii="Calibri" w:hAnsi="Calibri"/>
          <w:sz w:val="21"/>
        </w:rPr>
        <w:t xml:space="preserve"> but the original destination is saved in </w:t>
      </w:r>
      <w:r>
        <w:rPr>
          <w:rFonts w:ascii="Calibri" w:hAnsi="Calibri"/>
          <w:color w:val="1D4ED8"/>
          <w:sz w:val="21"/>
        </w:rPr>
        <w:t>state</w:t>
      </w:r>
      <w:r>
        <w:rPr>
          <w:rFonts w:ascii="Calibri" w:hAnsi="Calibri"/>
          <w:sz w:val="21"/>
        </w:rPr>
        <w:t xml:space="preserve">. After login, the app can redirect them back to </w:t>
      </w:r>
      <w:r>
        <w:rPr>
          <w:rFonts w:ascii="Calibri" w:hAnsi="Calibri"/>
          <w:color w:val="1D4ED8"/>
          <w:sz w:val="21"/>
        </w:rPr>
        <w:t>/dashboard</w:t>
      </w:r>
      <w:r>
        <w:rPr>
          <w:rFonts w:ascii="Calibri" w:hAnsi="Calibri"/>
          <w:sz w:val="21"/>
        </w:rPr>
        <w:t xml:space="preserve"> instead of always going to the default route. Better UX.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a barrel export (`index.js`)?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A file that re-exports everything from a folder: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components/ui/index.js</w:t>
        <w:br/>
        <w:t>export { default as Button } from './Button'</w:t>
        <w:br/>
        <w:t>export { default as Badge } from './Badge'</w:t>
      </w:r>
    </w:p>
    <w:p>
      <w:pPr>
        <w:spacing w:before="40" w:after="80"/>
      </w:pPr>
      <w:r>
        <w:rPr>
          <w:rFonts w:ascii="Calibri" w:hAnsi="Calibri"/>
          <w:sz w:val="21"/>
        </w:rPr>
        <w:t>Consumers import cleanly: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import { Button, Badge } from '../components/ui'</w:t>
        <w:br/>
        <w:t>// Instead of:</w:t>
        <w:br/>
        <w:t>import Button from '../components/ui/Button'</w:t>
        <w:br/>
        <w:t>import Badge from '../components/ui/Badge'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How does the online/offline detection work?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useOnlineStatus</w:t>
      </w:r>
      <w:r>
        <w:rPr>
          <w:rFonts w:ascii="Calibri" w:hAnsi="Calibri"/>
          <w:sz w:val="21"/>
        </w:rPr>
        <w:t xml:space="preserve"> hook listens to browser </w:t>
      </w:r>
      <w:r>
        <w:rPr>
          <w:rFonts w:ascii="Calibri" w:hAnsi="Calibri"/>
          <w:color w:val="1D4ED8"/>
          <w:sz w:val="21"/>
        </w:rPr>
        <w:t>online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color w:val="1D4ED8"/>
          <w:sz w:val="21"/>
        </w:rPr>
        <w:t>offline</w:t>
      </w:r>
      <w:r>
        <w:rPr>
          <w:rFonts w:ascii="Calibri" w:hAnsi="Calibri"/>
          <w:sz w:val="21"/>
        </w:rPr>
        <w:t xml:space="preserve"> events: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window.addEventListener('online', () =&gt; setIsOnline(true))</w:t>
        <w:br/>
        <w:t>window.addEventListener('offline', () =&gt; setIsOnline(false))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App.jsx</w:t>
      </w:r>
      <w:r>
        <w:rPr>
          <w:rFonts w:ascii="Calibri" w:hAnsi="Calibri"/>
          <w:sz w:val="21"/>
        </w:rPr>
        <w:t xml:space="preserve"> consumes this hook and renders </w:t>
      </w:r>
      <w:r>
        <w:rPr>
          <w:rFonts w:ascii="Calibri" w:hAnsi="Calibri"/>
          <w:color w:val="1D4ED8"/>
          <w:sz w:val="21"/>
        </w:rPr>
        <w:t>&lt;OfflinePage&gt;</w:t>
      </w:r>
      <w:r>
        <w:rPr>
          <w:rFonts w:ascii="Calibri" w:hAnsi="Calibri"/>
          <w:sz w:val="21"/>
        </w:rPr>
        <w:t xml:space="preserve"> when offline. No backend involved — pure browser API.</w:t>
      </w:r>
    </w:p>
    <w:p>
      <w:pPr>
        <w:pBdr>
          <w:bottom w:val="single" w:sz="4" w:space="1" w:color="CBD5E1"/>
        </w:pBdr>
        <w:spacing w:before="120" w:after="12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Q: What is the Single Responsibility Principle as applied in this project?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  <w:t>Each file does one job: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axiosClient.js — only HTTP configuration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authService.js — only auth API calls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AuthContext.jsx — only auth state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LoginPage.jsx — only the login UI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validators.js — only validation functions</w:t>
      </w:r>
    </w:p>
    <w:p>
      <w:pPr>
        <w:spacing w:before="40" w:after="80"/>
      </w:pPr>
      <w:r>
        <w:rPr>
          <w:rFonts w:ascii="Calibri" w:hAnsi="Calibri"/>
          <w:sz w:val="21"/>
        </w:rPr>
        <w:t>No file does everything. This makes each file testable and changeable in isolation.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