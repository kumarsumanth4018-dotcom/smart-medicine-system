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PROJECT FOLDER STRUCTURE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PROJECT FOLDER STRUCTURE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Every folder explained — Purpose, Responsibility, and When to Add Files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Root Level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Frontend/</w:t>
        <w:br/>
        <w:t>├── docs/             ← Developer documentation (this folder)</w:t>
        <w:br/>
        <w:t>├── dist/             ← Production build output (generated by npm run build)</w:t>
        <w:br/>
        <w:t>├── node_modules/     ← Installed packages (never edit manually)</w:t>
        <w:br/>
        <w:t>├── public/           ← Static files served as-is</w:t>
        <w:br/>
        <w:t>├── src/              ← All source code lives here</w:t>
        <w:br/>
        <w:t>├── .env              ← Environment variables (local, not committed)</w:t>
        <w:br/>
        <w:t>├── .env.example      ← Template for .env — safe to commit</w:t>
        <w:br/>
        <w:t>├── .gitignore        ← Files Git should ignore</w:t>
        <w:br/>
        <w:t>├── eslint.config.js  ← Linting rules</w:t>
        <w:br/>
        <w:t>├── index.html        ← HTML shell that React mounts into</w:t>
        <w:br/>
        <w:t>├── package.json      ← Project metadata and dependencies</w:t>
        <w:br/>
        <w:t>├── package-lock.json ← Exact dependency versions (auto-generated)</w:t>
        <w:br/>
        <w:t>└── vite.config.js    ← Vite bundler configuration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`src/` — All Source Code</w:t>
      </w:r>
    </w:p>
    <w:p>
      <w:pPr>
        <w:spacing w:before="40" w:after="80"/>
      </w:pPr>
      <w:r>
        <w:rPr>
          <w:rFonts w:ascii="Calibri" w:hAnsi="Calibri"/>
          <w:sz w:val="21"/>
        </w:rPr>
        <w:t>Every file a developer writes goes here.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`src/components/`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Reusable UI building blocks shared across multiple pages.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Rule:</w:t>
      </w:r>
      <w:r>
        <w:rPr>
          <w:rFonts w:ascii="Calibri" w:hAnsi="Calibri"/>
          <w:sz w:val="21"/>
        </w:rPr>
        <w:t xml:space="preserve"> A component in this folder should NOT know about pages, routes, or business logic. It only knows about its props and how to render them.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When to add files here:</w:t>
      </w:r>
      <w:r>
        <w:rPr>
          <w:rFonts w:ascii="Calibri" w:hAnsi="Calibri"/>
          <w:sz w:val="21"/>
        </w:rPr>
        <w:t xml:space="preserve"> When you create a UI element that is (or could be) used in more than one place.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color w:val="475569"/>
          <w:sz w:val="22"/>
        </w:rPr>
        <w:t>`src/components/ui/`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The smallest UI atoms — the basic building blocks of the design system.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Button.jsx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Primary, secondary, danger, outline, ghost variants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Badge.jsx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Small labels (In Stock, Generic, Admin)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Avatar.jsx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 profile picture with fallback initials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Divider.jsx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Horizontal or vertical separator line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IconButton.jsx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Square button containing only an icon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index.js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Barrel export: export { Button, Badge, ... }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it exists:</w:t>
      </w:r>
      <w:r>
        <w:rPr>
          <w:rFonts w:ascii="Calibri" w:hAnsi="Calibri"/>
          <w:sz w:val="21"/>
        </w:rPr>
        <w:t xml:space="preserve"> Without this folder, every page would create its own button. You'd have 20 different buttons with 20 different styles. This folder gives one consistent button used everywhere.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color w:val="475569"/>
          <w:sz w:val="22"/>
        </w:rPr>
        <w:t>`src/components/forms/`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Form input controls used in every form across the app.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Input.jsx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 input with label, error, and icon support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PasswordInput.jsx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Password input with show/hide toggle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PasswordStrength.jsx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Password strength indicator bar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Textarea.jsx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Multi-line text input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Select.jsx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Dropdown select with custom styling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Checkbox.jsx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Styled checkbox with label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RadioGroup.jsx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Group of radio buttons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Toggle.jsx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On/off switch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OtpInput.jsx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6-box OTP entry with auto-advance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FormField.jsx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Wrapper that adds label + error message to any input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index.js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Barrel export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it exists:</w:t>
      </w:r>
      <w:r>
        <w:rPr>
          <w:rFonts w:ascii="Calibri" w:hAnsi="Calibri"/>
          <w:sz w:val="21"/>
        </w:rPr>
        <w:t xml:space="preserve"> Consistent form styling and behaviour across Login, Register, Inventory, Profile, etc.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color w:val="475569"/>
          <w:sz w:val="22"/>
        </w:rPr>
        <w:t>`src/components/cards/`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Card components that display data in a visual card layout.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MedicineCard.jsx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Basic medicine display card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SearchResultCard.jsx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Rich card for search results (badges, compare, save, share)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PharmacyCard.jsx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Pharmacy information card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NotificationCard.jsx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Single notification item card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InfoCard.jsx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Generic info/stat card for dashboards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index.js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Barrel export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it exists:</w:t>
      </w:r>
      <w:r>
        <w:rPr>
          <w:rFonts w:ascii="Calibri" w:hAnsi="Calibri"/>
          <w:sz w:val="21"/>
        </w:rPr>
        <w:t xml:space="preserve"> Cards are used in search results, dashboards, pharmacies list, and notifications. One consistent card design avoids visual inconsistency.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color w:val="475569"/>
          <w:sz w:val="22"/>
        </w:rPr>
        <w:t>`src/components/common/`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General-purpose utility components used across the entire app.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Breadcrumb.jsx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Navigation trail (Home &gt; Medicines &gt; Paracetamol)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SearchBar.jsx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Search input with icon and submit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Pagination.jsx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 navigation with prev/next/page numbers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AppErrorBoundary.jsx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Catches React crashes and shows error page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index.js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Barrel export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it exists:</w:t>
      </w:r>
      <w:r>
        <w:rPr>
          <w:rFonts w:ascii="Calibri" w:hAnsi="Calibri"/>
          <w:sz w:val="21"/>
        </w:rPr>
        <w:t xml:space="preserve"> These components don't fit neatly into ui/forms/cards — they are standalone utility components needed everywhere.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color w:val="475569"/>
          <w:sz w:val="22"/>
        </w:rPr>
        <w:t>`src/components/feedback/`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Components that communicate loading, empty, and error states to users.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Spinner.jsx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Animated loading circle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Skeleton.jsx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Grey animated placeholder while loading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EmptyState.jsx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"No results found" screen with icon and message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ErrorState.jsx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"Something went wrong" screen with retry button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index.js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Barrel export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it exists:</w:t>
      </w:r>
      <w:r>
        <w:rPr>
          <w:rFonts w:ascii="Calibri" w:hAnsi="Calibri"/>
          <w:sz w:val="21"/>
        </w:rPr>
        <w:t xml:space="preserve"> Every page that loads data needs loading, empty, and error states. These components make it easy without duplicating the UI logic.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color w:val="475569"/>
          <w:sz w:val="22"/>
        </w:rPr>
        <w:t>`src/components/dialogs/`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Overlay components that appear on top of the page.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Modal.jsx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Configurable modal dialog (header, body, footer)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ConfirmDialog.jsx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Yes/No confirmation dialog (e.g. "Are you sure you want to delete?")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index.js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Barrel export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color w:val="475569"/>
          <w:sz w:val="22"/>
        </w:rPr>
        <w:t>`src/components/navigation/`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Navigation chrome — the parts of the UI that help users move around.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Navbar.jsx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Top navigation bar for public pages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Footer.jsx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Site footer with links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Sidebar.jsx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Left sidebar for authenticated dashboards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TopBar.jsx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Top header bar inside authenticated layouts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index.js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Barrel export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3"/>
        <w:spacing w:before="160" w:after="40"/>
      </w:pPr>
      <w:r>
        <w:rPr>
          <w:rFonts w:ascii="Calibri" w:hAnsi="Calibri"/>
          <w:color w:val="475569"/>
          <w:sz w:val="22"/>
        </w:rPr>
        <w:t>`src/components/layout/`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Layout utilities that control the structure of page content.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Container.jsx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Max-width wrapper with responsive horizontal padding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PageHeader.jsx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 title + breadcrumb + optional action button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SectionHeader.jsx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Section heading + subtitle within a page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index.js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Barrel export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`src/pages/`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The actual screens of the application. Each page maps to a URL route.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Rule:</w:t>
      </w:r>
      <w:r>
        <w:rPr>
          <w:rFonts w:ascii="Calibri" w:hAnsi="Calibri"/>
          <w:sz w:val="21"/>
        </w:rPr>
        <w:t xml:space="preserve"> Pages are NOT reusable. They are assembled from reusable components. Business logic lives in hooks and services, not pages.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When to add files here:</w:t>
      </w:r>
      <w:r>
        <w:rPr>
          <w:rFonts w:ascii="Calibri" w:hAnsi="Calibri"/>
          <w:sz w:val="21"/>
        </w:rPr>
        <w:t xml:space="preserve"> When you are adding a new URL route / screen.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pages/</w:t>
        <w:br/>
        <w:t>├── home/              → /                (public landing)</w:t>
        <w:br/>
        <w:t>├── auth/              → /login, /register, /verify-otp, etc.</w:t>
        <w:br/>
        <w:t>├── dashboard/         → /dashboard       (patient)</w:t>
        <w:br/>
        <w:t>├── search/            → /search          (medicine search)</w:t>
        <w:br/>
        <w:t>├── results/           → /search/results</w:t>
        <w:br/>
        <w:t>├── medicine/          → /medicine/:id</w:t>
        <w:br/>
        <w:t>├── generic/           → /medicine/:id/generic</w:t>
        <w:br/>
        <w:t>├── pharmacies/        → /pharmacies/nearby</w:t>
        <w:br/>
        <w:t>├── notifications/     → /notifications</w:t>
        <w:br/>
        <w:t>├── profile/           → /profile</w:t>
        <w:br/>
        <w:t>├── pharmacy/          → /pharmacy/dashboard, /inventory</w:t>
        <w:br/>
        <w:t>├── admin/             → /admin/dashboard, /users, etc.</w:t>
        <w:br/>
        <w:t>├── errors/            → offline, server-error, session-expired</w:t>
        <w:br/>
        <w:t>├── NotFoundPage.jsx   → 404 catch-all</w:t>
        <w:br/>
        <w:t>└── UnauthorizedPage.jsx → 403 access denied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sections/ subfolders:</w:t>
      </w:r>
      <w:r>
        <w:rPr>
          <w:rFonts w:ascii="Calibri" w:hAnsi="Calibri"/>
          <w:sz w:val="21"/>
        </w:rPr>
        <w:t xml:space="preserve"> Large pages (Home, MedicineDetails, Generic, NearbyPharmacies) split their content into section components inside a </w:t>
      </w:r>
      <w:r>
        <w:rPr>
          <w:rFonts w:ascii="Calibri" w:hAnsi="Calibri"/>
          <w:color w:val="1D4ED8"/>
          <w:sz w:val="21"/>
        </w:rPr>
        <w:t>sections/</w:t>
      </w:r>
      <w:r>
        <w:rPr>
          <w:rFonts w:ascii="Calibri" w:hAnsi="Calibri"/>
          <w:sz w:val="21"/>
        </w:rPr>
        <w:t xml:space="preserve"> subfolder. This keeps the main page file clean.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`src/layouts/`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Persistent wrappers around groups of pages. The layout renders the nav/sidebar/footer, and the page renders inside using React Router's </w:t>
      </w:r>
      <w:r>
        <w:rPr>
          <w:rFonts w:ascii="Calibri" w:hAnsi="Calibri"/>
          <w:color w:val="1D4ED8"/>
          <w:sz w:val="21"/>
        </w:rPr>
        <w:t>&lt;Outlet /&gt;</w:t>
      </w:r>
      <w:r>
        <w:rPr>
          <w:rFonts w:ascii="Calibri" w:hAnsi="Calibri"/>
          <w:sz w:val="21"/>
        </w:rPr>
        <w:t>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Route Group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MainLayout.jsx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Public pages (Home)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AuthLayout.jsx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 pages (Login, Register, OTP)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UserLayout.jsx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Patient/Doctor pages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PharmacyLayout.jsx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Pharmacist pages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AdminLayout.jsx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Admin pages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`src/routes/`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React Router configuration and route guards.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AppRouter.jsx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Defines the entire route tree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ProtectedRoute.jsx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Blocks access if not authenticated or wrong role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PublicRoute.jsx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Redirects authenticated users away from auth pages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`src/contexts/`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React Context — global state that any component in the tree can read.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When to add files here:</w:t>
      </w:r>
      <w:r>
        <w:rPr>
          <w:rFonts w:ascii="Calibri" w:hAnsi="Calibri"/>
          <w:sz w:val="21"/>
        </w:rPr>
        <w:t xml:space="preserve"> When you have state that is needed by many components at different levels and you want to avoid passing it as props through many layers (prop-drilling).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Global State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AuthContext.jsx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currentUser, isAuthenticated, login, logout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ThemeContext.jsx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theme, isDark, toggleTheme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UserContext.jsx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userProfile, updateProfile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`src/hooks/`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Custom React hooks — reusable stateful logic extracted from components.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When to add files here:</w:t>
      </w:r>
      <w:r>
        <w:rPr>
          <w:rFonts w:ascii="Calibri" w:hAnsi="Calibri"/>
          <w:sz w:val="21"/>
        </w:rPr>
        <w:t xml:space="preserve"> When you find yourself writing the same </w:t>
      </w:r>
      <w:r>
        <w:rPr>
          <w:rFonts w:ascii="Calibri" w:hAnsi="Calibri"/>
          <w:color w:val="1D4ED8"/>
          <w:sz w:val="21"/>
        </w:rPr>
        <w:t>useState</w:t>
      </w:r>
      <w:r>
        <w:rPr>
          <w:rFonts w:ascii="Calibri" w:hAnsi="Calibri"/>
          <w:sz w:val="21"/>
        </w:rPr>
        <w:t>/</w:t>
      </w:r>
      <w:r>
        <w:rPr>
          <w:rFonts w:ascii="Calibri" w:hAnsi="Calibri"/>
          <w:color w:val="1D4ED8"/>
          <w:sz w:val="21"/>
        </w:rPr>
        <w:t>useEffect</w:t>
      </w:r>
      <w:r>
        <w:rPr>
          <w:rFonts w:ascii="Calibri" w:hAnsi="Calibri"/>
          <w:sz w:val="21"/>
        </w:rPr>
        <w:t xml:space="preserve"> logic in multiple components.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useDebounce.js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Delay a value (search input optimisation)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useLocalStorage.js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Sync state with localStorage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useOnlineStatus.js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Track browser online/offline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useSessionGuard.js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Auto-logout after inactivity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`src/services/`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All API calls. Every HTTP request in the app goes through a service.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When to add files here:</w:t>
      </w:r>
      <w:r>
        <w:rPr>
          <w:rFonts w:ascii="Calibri" w:hAnsi="Calibri"/>
          <w:sz w:val="21"/>
        </w:rPr>
        <w:t xml:space="preserve"> When you add a new group of API endpoints (e.g., </w:t>
      </w:r>
      <w:r>
        <w:rPr>
          <w:rFonts w:ascii="Calibri" w:hAnsi="Calibri"/>
          <w:color w:val="1D4ED8"/>
          <w:sz w:val="21"/>
        </w:rPr>
        <w:t>reportService.js</w:t>
      </w:r>
      <w:r>
        <w:rPr>
          <w:rFonts w:ascii="Calibri" w:hAnsi="Calibri"/>
          <w:sz w:val="21"/>
        </w:rPr>
        <w:t>).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API Endpoints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authService.js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/auth/* — login, register, OTP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userService.js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/users/* — profile, admin users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medicineService.js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/medicines/* — search, details, alternatives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pharmacyService.js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/pharmacies/* — nearby, inventory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inventoryService.js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/inventory/* — stock management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`src/config/`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Application configuration — setup files, not business logic.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axiosClient.js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Axios instance with JWT interceptors and 401 handling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env.js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Environment variable wrapper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queryClient.js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TanStack React Query client with default caching options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`src/constants/`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Magic strings and magic numbers replaced with named constants.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When to add files here:</w:t>
      </w:r>
      <w:r>
        <w:rPr>
          <w:rFonts w:ascii="Calibri" w:hAnsi="Calibri"/>
          <w:sz w:val="21"/>
        </w:rPr>
        <w:t xml:space="preserve"> Any time you would write a hardcoded string (a route path, a role name, a storage key) in more than one place.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Contains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app.js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USER_ROLES, STORAGE_KEYS, TOAST, PAGINATION, HTTP_STATUS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routes.js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 route paths: ROUTES.USER.DASHBOARD, ROUTES.ADMIN.USERS, etc.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navConfig.js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Sidebar navigation items for each role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`src/utils/`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Pure utility functions — functions that take input and return output with no side effects.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When to add files here:</w:t>
      </w:r>
      <w:r>
        <w:rPr>
          <w:rFonts w:ascii="Calibri" w:hAnsi="Calibri"/>
          <w:sz w:val="21"/>
        </w:rPr>
        <w:t xml:space="preserve"> When you have logic that does not need React, has no state, and can be tested independently.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Functions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formatters.js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formatCurrency, formatDate, toTitleCase, truncate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validators.js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isValidEmail, isValidIndianPhone, isStrongPassword, isValidOtp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authSchemas.js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Zod schemas: loginSchema, registerSchema, otpSchema, etc.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storage.js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storage.get, storage.set, storage.remove, storage.clear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`src/styles/`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Design system configuration in JavaScript.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Files: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index.css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Tailwind v4 @theme {} CSS custom properties — the master design tokens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tokens.js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JS mirror of design tokens for programmatic use (charts, inline styles)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theme.js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Light/dark theme config objects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icons.js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Common icon re-exports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