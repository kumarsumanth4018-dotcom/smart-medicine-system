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FUTURE ENHANCEMENTS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FUTURE ENHANCEMENTS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Potential Features for Next Development Phase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1. OCR — Photograph Prescription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User photographs their doctor's prescription with their phone camera. The system extracts medicine names and searches automatically.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Frontend: FileInput → Camera / Gallery picker</w:t>
        <w:br/>
        <w:t xml:space="preserve">         → Send image to backend</w:t>
        <w:br/>
        <w:t>Backend:  FastAPI + Tesseract OCR or Google Vision API</w:t>
        <w:br/>
        <w:t xml:space="preserve">         → Extract text from image</w:t>
        <w:br/>
        <w:t xml:space="preserve">         → Parse medicine names from text</w:t>
        <w:br/>
        <w:t xml:space="preserve">         → Return medicine list to frontend</w:t>
        <w:br/>
        <w:t>Frontend: Auto-populate search results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Work Needed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Camera access UI component (&lt;input type="file" accept="image/*" capture="environment"&gt;)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Image preview before upload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Processing state (Skeleton loader)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ocrService.js — POST /api/v1/ocr/prescription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2. Voice Search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User speaks a medicine name. The system converts speech to text and searches.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Frontend: Button → Web Speech API (SpeechRecognition)</w:t>
        <w:br/>
        <w:t xml:space="preserve">         → Convert speech to text</w:t>
        <w:br/>
        <w:t xml:space="preserve">         → Pass to existing search flow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Work Needed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useVoiceSearch custom hook using window.SpeechRecognition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Microphone button on SearchBar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Recording state indicator (animated microphone icon)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 backend changes needed (uses existing search API)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function useVoiceSearch() {</w:t>
        <w:br/>
        <w:t xml:space="preserve">  const [transcript, setTranscript] = useState('')</w:t>
        <w:br/>
        <w:t xml:space="preserve">  const [isListening, setIsListening] = useState(false)</w:t>
        <w:br/>
        <w:br/>
        <w:t xml:space="preserve">  const startListening = () =&gt; {</w:t>
        <w:br/>
        <w:t xml:space="preserve">    const recognition = new window.SpeechRecognition()</w:t>
        <w:br/>
        <w:t xml:space="preserve">    recognition.lang = 'en-IN'</w:t>
        <w:br/>
        <w:t xml:space="preserve">    recognition.onresult = (e) =&gt; setTranscript(e.results[0][0].transcript)</w:t>
        <w:br/>
        <w:t xml:space="preserve">    recognition.start()</w:t>
        <w:br/>
        <w:t xml:space="preserve">    setIsListening(true)</w:t>
        <w:br/>
        <w:t xml:space="preserve">  }</w:t>
        <w:br/>
        <w:br/>
        <w:t xml:space="preserve">  return { transcript, isListening, startListening }</w:t>
        <w:br/>
        <w:t>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3. Barcode Scanner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User scans the barcode on a medicine box. The system looks up the medicine instantly.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Frontend: Camera access → BarcodeDetector API (Chrome)</w:t>
        <w:br/>
        <w:t xml:space="preserve">         → Detect barcode → Extract code</w:t>
        <w:br/>
        <w:t>Backend:  GET /api/v1/medicines/barcode/{code}</w:t>
        <w:br/>
        <w:t>Frontend: Navigate to MedicineDetailsPage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Work Needed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useBarcodeScanner hook using window.BarcodeDetector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Camera preview modal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medicineService.getByBarcode(code)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4. AI-Powered Recommendation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Instead of simple composition matching, an ML model recommends the best generic based on patient history, location, and effectiveness data.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Backend:  Train ML model on medicine composition + effectiveness data</w:t>
        <w:br/>
        <w:t xml:space="preserve">         POST /api/v1/recommend { medicineId, userId, location }</w:t>
        <w:br/>
        <w:t xml:space="preserve">         Returns ranked generic list with confidence scores</w:t>
        <w:br/>
        <w:t>Frontend: GenericRecommendationPage shows "AI Recommended" badge</w:t>
        <w:br/>
        <w:t xml:space="preserve">         on top-ranked alternatives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Work Needed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Badge variant="ai" — new AI Recommended badge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Confidence score display in SearchResultCard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recommendationService.js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5. Medicine Reminders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Users set reminders for their medication schedule. The system sends push notifications at the right time.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Frontend: ReminderPage — add medicine + time + repeat schedule</w:t>
        <w:br/>
        <w:t xml:space="preserve">         Service Worker registration for push notifications</w:t>
        <w:br/>
        <w:t>Backend:  Cron job → POST notifications at scheduled times</w:t>
        <w:br/>
        <w:t xml:space="preserve">         Web Push API for browser notifications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Work Needed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pages/reminders/RemindersPage.jsx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reminderService.js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useNotificationPermission hook (request browser push permission)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Route: /reminders in AppRouter.jsx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6. Delivery Tracking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Users order medicines online from Jan Aushadhi stores and track delivery.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Frontend: "Order Now" button on PharmacyCard</w:t>
        <w:br/>
        <w:t xml:space="preserve">         OrderConfirmationPage</w:t>
        <w:br/>
        <w:t xml:space="preserve">         OrderTrackingPage with delivery status timeline</w:t>
        <w:br/>
        <w:t>Backend:  Order management API</w:t>
        <w:br/>
        <w:t xml:space="preserve">         Integration with delivery partner API (Dunzo, Swiggy Instamart)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Work Needed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pages/orders/ — new page group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orderService.js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Order status timeline component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7. Admin Analytics Dashboard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Visual charts showing system usage — top searched medicines, user growth, savings achieved.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Charts library: Recharts or Chart.js</w:t>
        <w:br/>
        <w:t>Backend: GET /api/v1/analytics/daily-stats</w:t>
        <w:br/>
        <w:t xml:space="preserve">         GET /api/v1/analytics/top-medicines</w:t>
        <w:br/>
        <w:t xml:space="preserve">         GET /api/v1/analytics/savings-summary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Work Needed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Integrate recharts or @nivo/core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AdminAnalytics page expanded with real charts (currently placeholder)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analyticsService.js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8. Predictive Inventory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Admin/pharmacist sees a forecast of which medicines will run out of stock based on historical consumption.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Backend: ML model trained on inventory depletion data</w:t>
        <w:br/>
        <w:t xml:space="preserve">         GET /api/v1/inventory/forecast</w:t>
        <w:br/>
        <w:t>Frontend: InventoryPage adds "Low Stock Predicted" badges</w:t>
        <w:br/>
        <w:t xml:space="preserve">          Admin dashboard shows reorder suggestions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9. Doctor Module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Doctors can write digital prescriptions, which are instantly sent to the patient's account.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New Role: DOCTOR (already in USER_ROLES)</w:t>
        <w:br/>
        <w:t>Frontend: DoctorLayout + DoctorDashboard (already has doctor role in routes)</w:t>
        <w:br/>
        <w:t xml:space="preserve">         PrescriptionForm — add medicines + dosage + instructions</w:t>
        <w:br/>
        <w:t xml:space="preserve">         Patient receives prescription as notification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Work Needed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pages/doctor/ — new page group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DoctorLayout or reuse UserLayout with different nav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prescriptionService.js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10. Progressive Web App (PWA)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The web app becomes installable on Android/iOS and works offline.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Add vite-plugin-pwa to vite.config.js</w:t>
        <w:br/>
        <w:t>Configure: manifest.json (name, icons, theme_color)</w:t>
        <w:br/>
        <w:t xml:space="preserve">           Service Worker (cache assets offline)</w:t>
        <w:br/>
        <w:t xml:space="preserve">           Background sync (queue API calls when offline)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Work Needed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vite.config.js — add @vite-pwa/vite-plugin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public/manifest.json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public/icons/ — app icons at multiple sizes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Offline page already built (OfflinePage.jsx) — just needs SW integration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vite.config.js addition</w:t>
        <w:br/>
        <w:t>import { VitePWA } from 'vite-plugin-pwa'</w:t>
        <w:br/>
        <w:br/>
        <w:t>VitePWA({</w:t>
        <w:br/>
        <w:t xml:space="preserve">  registerType: 'autoUpdate',</w:t>
        <w:br/>
        <w:t xml:space="preserve">  manifest: {</w:t>
        <w:br/>
        <w:t xml:space="preserve">    name: 'Smart Medicine System',</w:t>
        <w:br/>
        <w:t xml:space="preserve">    short_name: 'SmartMed',</w:t>
        <w:br/>
        <w:t xml:space="preserve">    theme_color: '#2563eb',</w:t>
        <w:br/>
        <w:t xml:space="preserve">    icons: [{ src: '/icon-192.png', sizes: '192x192' }]</w:t>
        <w:br/>
        <w:t xml:space="preserve">  }</w:t>
        <w:br/>
        <w:t>})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11. Chatbot Support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AI chatbot answers medicine-related questions ("What is the generic for Crocin?", "Are there any Jan Aushadhi stores near me?").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Frontend: Floating chat widget (bottom-right corner)</w:t>
        <w:br/>
        <w:t xml:space="preserve">         ChatMessage component</w:t>
        <w:br/>
        <w:t xml:space="preserve">         Typing indicator (...)</w:t>
        <w:br/>
        <w:t>Backend:  LLM API (OpenAI GPT or open-source LLM)</w:t>
        <w:br/>
        <w:t xml:space="preserve">         POST /api/v1/chat { message, userId }</w:t>
        <w:br/>
        <w:t xml:space="preserve">         Returns { reply }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Work Needed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ChatWidget.jsx — floating chat bubble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useChatSession hook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chatService.js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12. Multilingual Support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it is</w:t>
      </w:r>
    </w:p>
    <w:p>
      <w:pPr>
        <w:spacing w:before="40" w:after="80"/>
      </w:pPr>
      <w:r>
        <w:rPr>
          <w:rFonts w:ascii="Calibri" w:hAnsi="Calibri"/>
          <w:sz w:val="21"/>
        </w:rPr>
        <w:t>UI available in Hindi, Marathi, Tamil, Telugu, and other Indian languages.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Implementation Idea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Library: react-i18next</w:t>
        <w:br/>
        <w:t>Frontend: Add i18n configuration</w:t>
        <w:br/>
        <w:t xml:space="preserve">          Translation JSON files per language</w:t>
        <w:br/>
        <w:t xml:space="preserve">          Language selector in TopBar</w:t>
      </w:r>
    </w:p>
    <w:p>
      <w:pPr>
        <w:spacing w:before="40" w:after="80"/>
      </w:pPr>
      <w:r>
        <w:rPr>
          <w:rFonts w:ascii="Calibri" w:hAnsi="Calibri"/>
          <w:sz w:val="21"/>
        </w:rPr>
        <w:t>Since this is a Janaushadhi app targeting rural India, Hindi support is particularly valuable.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Priority for Next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Enhancement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PWA (installable)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High — mobile users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Search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High — literacy accessibility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 Reminders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High — adherence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OCR Prescription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High — core feature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Multilingual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Very High — reach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AI Recommendation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High — differentiation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Barcode Scanner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Medium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Delivery Tracking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Medium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