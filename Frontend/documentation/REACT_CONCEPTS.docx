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REACT CONCEPTS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REACT CONCEPTS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Learning React Through This Project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What is React?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React is a JavaScript library for building user interfaces. Instead of manually updating the HTML DOM whenever data changes, you describe what the UI </w:t>
      </w:r>
      <w:r>
        <w:rPr>
          <w:rFonts w:ascii="Calibri" w:hAnsi="Calibri"/>
          <w:b/>
          <w:sz w:val="21"/>
        </w:rPr>
        <w:t>should look like</w:t>
      </w:r>
      <w:r>
        <w:rPr>
          <w:rFonts w:ascii="Calibri" w:hAnsi="Calibri"/>
          <w:sz w:val="21"/>
        </w:rPr>
        <w:t xml:space="preserve"> for a given state, and React handles the DOM updates efficiently.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Key idea:</w:t>
      </w:r>
      <w:r>
        <w:rPr>
          <w:rFonts w:ascii="Calibri" w:hAnsi="Calibri"/>
          <w:sz w:val="21"/>
        </w:rPr>
        <w:t xml:space="preserve"> React = components + state + re-rendering when state changes.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Components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A component is a JavaScript function that returns JSX (HTML-like syntax).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Simple example from this project: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src/components/ui/Badge.jsx</w:t>
        <w:br/>
        <w:t>function Badge({ children, variant = 'primary' }) {</w:t>
        <w:br/>
        <w:t xml:space="preserve">  return (</w:t>
        <w:br/>
        <w:t xml:space="preserve">    &lt;span className={`badge badge-${variant}`}&gt;</w:t>
        <w:br/>
        <w:t xml:space="preserve">      {children}</w:t>
        <w:br/>
        <w:t xml:space="preserve">    &lt;/span&gt;</w:t>
        <w:br/>
        <w:t xml:space="preserve">  )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Usage: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&lt;Badge variant="success"&gt;In Stock&lt;/Badge&gt;</w:t>
        <w:br/>
        <w:t>&lt;Badge variant="danger"&gt;Out of Stock&lt;/Badge&gt;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components?</w:t>
      </w:r>
      <w:r>
        <w:rPr>
          <w:rFonts w:ascii="Calibri" w:hAnsi="Calibri"/>
          <w:sz w:val="21"/>
        </w:rPr>
        <w:t xml:space="preserve"> Without components, every page would have duplicate HTML for every badge, button, and card. With components, you write once and reuse everywhere.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project has 50+ components across </w:t>
      </w:r>
      <w:r>
        <w:rPr>
          <w:rFonts w:ascii="Calibri" w:hAnsi="Calibri"/>
          <w:color w:val="1D4ED8"/>
          <w:sz w:val="21"/>
        </w:rPr>
        <w:t>components/ui/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components/forms/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components/cards/</w:t>
      </w:r>
      <w:r>
        <w:rPr>
          <w:rFonts w:ascii="Calibri" w:hAnsi="Calibri"/>
          <w:sz w:val="21"/>
        </w:rPr>
        <w:t>, and more.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Props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Props (properties) are inputs passed from a parent component to a child component. They are like function parameters.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this project: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SearchResultCard receives props from SearchResultsPage</w:t>
        <w:br/>
        <w:t>&lt;SearchResultCard</w:t>
        <w:br/>
        <w:t xml:space="preserve">  medicine={medicineObject}</w:t>
        <w:br/>
        <w:t xml:space="preserve">  layout="grid"</w:t>
        <w:br/>
        <w:t xml:space="preserve">  isBestValue={true}</w:t>
        <w:br/>
        <w:t xml:space="preserve">  onView={() =&gt; navigate(`/medicine/${medicine.id}`)}</w:t>
        <w:br/>
        <w:t>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Inside </w:t>
      </w:r>
      <w:r>
        <w:rPr>
          <w:rFonts w:ascii="Calibri" w:hAnsi="Calibri"/>
          <w:color w:val="1D4ED8"/>
          <w:sz w:val="21"/>
        </w:rPr>
        <w:t>SearchResultCard</w:t>
      </w:r>
      <w:r>
        <w:rPr>
          <w:rFonts w:ascii="Calibri" w:hAnsi="Calibri"/>
          <w:sz w:val="21"/>
        </w:rPr>
        <w:t>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SearchResultCard({ medicine, layout, isBestValue, onView }) {</w:t>
        <w:br/>
        <w:t xml:space="preserve">  // medicine, layout, isBestValue, onView are all props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Key rules: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Props flow down (parent → child)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Props are read-only — a child cannot modify its props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 default props for optional props: layout = 'grid'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State (`useState`)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State is data that lives inside a component. When state changes, React re-renders the component.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SearchResultCard: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[isSaved, setIsSaved] = useState(false)</w:t>
        <w:br/>
        <w:br/>
        <w:t>// Toggle save when user clicks the bookmark button</w:t>
        <w:br/>
        <w:t>&lt;button onClick={() =&gt; setIsSaved(prev =&gt; !prev)}&gt;</w:t>
        <w:br/>
        <w:t xml:space="preserve">  {isSaved ? &lt;HiBookmark /&gt; : &lt;HiOutlineBookmark /&gt;}</w:t>
        <w:br/>
        <w:t>&lt;/button&gt;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AuthContext: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[currentUser, setCurrentUser] = useState(() =&gt; storage.get(STORAGE_KEYS.USER))</w:t>
        <w:br/>
        <w:t>const [isLoading, setIsLoading]     = useState(false)</w:t>
        <w:br/>
        <w:t>const [authError, setAuthError]     = useState(null)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useState?</w:t>
      </w:r>
      <w:r>
        <w:rPr>
          <w:rFonts w:ascii="Calibri" w:hAnsi="Calibri"/>
          <w:sz w:val="21"/>
        </w:rPr>
        <w:t xml:space="preserve"> It gives React the ability to track changes and re-render only what changed. Without state, the UI would never update.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`useEffect`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useEffect</w:t>
      </w:r>
      <w:r>
        <w:rPr>
          <w:rFonts w:ascii="Calibri" w:hAnsi="Calibri"/>
          <w:sz w:val="21"/>
        </w:rPr>
        <w:t xml:space="preserve"> runs code after a component renders. Used for side effects — things that need to happen outside of rendering (API calls, event listeners, timers).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useOnlineStatus hook: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useEffect(() =&gt; {</w:t>
        <w:br/>
        <w:t xml:space="preserve">  const handleOnline  = () =&gt; setIsOnline(true)</w:t>
        <w:br/>
        <w:t xml:space="preserve">  const handleOffline = () =&gt; setIsOnline(false)</w:t>
        <w:br/>
        <w:br/>
        <w:t xml:space="preserve">  window.addEventListener('online',  handleOnline)</w:t>
        <w:br/>
        <w:t xml:space="preserve">  window.addEventListener('offline', handleOffline)</w:t>
        <w:br/>
        <w:br/>
        <w:t xml:space="preserve">  // Cleanup — remove listeners when component unmounts</w:t>
        <w:br/>
        <w:t xml:space="preserve">  return () =&gt; {</w:t>
        <w:br/>
        <w:t xml:space="preserve">    window.removeEventListener('online',  handleOnline)</w:t>
        <w:br/>
        <w:t xml:space="preserve">    window.removeEventListener('offline', handleOffline)</w:t>
        <w:br/>
        <w:t xml:space="preserve">  }</w:t>
        <w:br/>
        <w:t>}, []) // Empty array = run once on mount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ThemeContext: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useEffect(() =&gt; {</w:t>
        <w:br/>
        <w:t xml:space="preserve">  // Runs every time theme changes</w:t>
        <w:br/>
        <w:t xml:space="preserve">  document.documentElement.classList.remove('light', 'dark')</w:t>
        <w:br/>
        <w:t xml:space="preserve">  document.documentElement.classList.add(theme)</w:t>
        <w:br/>
        <w:t xml:space="preserve">  localStorage.setItem(STORAGE_KEYS.THEME, theme)</w:t>
        <w:br/>
        <w:t>}, [theme]) // Dependency array: run when theme changes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Dependency array rules: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[] — run once after first render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[value] — run after first render AND whenever value changes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array — run after every render (rarely needed)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`useCallback`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useCallback</w:t>
      </w:r>
      <w:r>
        <w:rPr>
          <w:rFonts w:ascii="Calibri" w:hAnsi="Calibri"/>
          <w:sz w:val="21"/>
        </w:rPr>
        <w:t xml:space="preserve"> memoises a function so it is not recreated on every render. Used when a function is passed as a prop or used as a </w:t>
      </w:r>
      <w:r>
        <w:rPr>
          <w:rFonts w:ascii="Calibri" w:hAnsi="Calibri"/>
          <w:color w:val="1D4ED8"/>
          <w:sz w:val="21"/>
        </w:rPr>
        <w:t>useEffect</w:t>
      </w:r>
      <w:r>
        <w:rPr>
          <w:rFonts w:ascii="Calibri" w:hAnsi="Calibri"/>
          <w:sz w:val="21"/>
        </w:rPr>
        <w:t xml:space="preserve"> dependency.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AuthContext: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login = useCallback(async (credentials) =&gt; {</w:t>
        <w:br/>
        <w:t xml:space="preserve">  setIsLoading(true)</w:t>
        <w:br/>
        <w:t xml:space="preserve">  // ... login logic</w:t>
        <w:br/>
        <w:t>}, []) // Empty deps: function never changes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Without </w:t>
      </w:r>
      <w:r>
        <w:rPr>
          <w:rFonts w:ascii="Calibri" w:hAnsi="Calibri"/>
          <w:color w:val="1D4ED8"/>
          <w:sz w:val="21"/>
        </w:rPr>
        <w:t>useCallback</w:t>
      </w:r>
      <w:r>
        <w:rPr>
          <w:rFonts w:ascii="Calibri" w:hAnsi="Calibri"/>
          <w:sz w:val="21"/>
        </w:rPr>
        <w:t xml:space="preserve">, the </w:t>
      </w:r>
      <w:r>
        <w:rPr>
          <w:rFonts w:ascii="Calibri" w:hAnsi="Calibri"/>
          <w:color w:val="1D4ED8"/>
          <w:sz w:val="21"/>
        </w:rPr>
        <w:t>login</w:t>
      </w:r>
      <w:r>
        <w:rPr>
          <w:rFonts w:ascii="Calibri" w:hAnsi="Calibri"/>
          <w:sz w:val="21"/>
        </w:rPr>
        <w:t xml:space="preserve"> function would be a new object on every render, which could cause infinite loops in </w:t>
      </w:r>
      <w:r>
        <w:rPr>
          <w:rFonts w:ascii="Calibri" w:hAnsi="Calibri"/>
          <w:color w:val="1D4ED8"/>
          <w:sz w:val="21"/>
        </w:rPr>
        <w:t>useEffect</w:t>
      </w:r>
      <w:r>
        <w:rPr>
          <w:rFonts w:ascii="Calibri" w:hAnsi="Calibri"/>
          <w:sz w:val="21"/>
        </w:rPr>
        <w:t>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`useRef`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useRef</w:t>
      </w:r>
      <w:r>
        <w:rPr>
          <w:rFonts w:ascii="Calibri" w:hAnsi="Calibri"/>
          <w:sz w:val="21"/>
        </w:rPr>
        <w:t xml:space="preserve"> holds a value that persists between renders but does NOT cause a re-render when changed.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useSessionGuard: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timerRef = useRef(null)</w:t>
        <w:br/>
        <w:br/>
        <w:t>const resetTimer = useCallback(() =&gt; {</w:t>
        <w:br/>
        <w:t xml:space="preserve">  clearTimeout(timerRef.current)         // Clear old timer</w:t>
        <w:br/>
        <w:t xml:space="preserve">  timerRef.current = setTimeout(...)     // Store new timer</w:t>
        <w:br/>
        <w:t>}, [])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useRef</w:t>
      </w:r>
      <w:r>
        <w:rPr>
          <w:rFonts w:ascii="Calibri" w:hAnsi="Calibri"/>
          <w:sz w:val="21"/>
        </w:rPr>
        <w:t xml:space="preserve"> is used here instead of </w:t>
      </w:r>
      <w:r>
        <w:rPr>
          <w:rFonts w:ascii="Calibri" w:hAnsi="Calibri"/>
          <w:color w:val="1D4ED8"/>
          <w:sz w:val="21"/>
        </w:rPr>
        <w:t>useState</w:t>
      </w:r>
      <w:r>
        <w:rPr>
          <w:rFonts w:ascii="Calibri" w:hAnsi="Calibri"/>
          <w:sz w:val="21"/>
        </w:rPr>
        <w:t xml:space="preserve"> because changing the timer reference should not re-render the component.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Context API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Context solves the "prop drilling" problem. Instead of passing props through 5 levels of components, you put the data in a Context and any component can access it directly.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How it's used in this project: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Provider Tree (main.jsx):</w:t>
        <w:br/>
        <w:t xml:space="preserve">  AuthProvider → provides: currentUser, login, logout</w:t>
        <w:br/>
        <w:t xml:space="preserve">  ThemeProvider → provides: theme, toggleTheme</w:t>
        <w:br/>
        <w:br/>
        <w:t>Any component anywhere:</w:t>
        <w:br/>
        <w:t xml:space="preserve">  const { currentUser } = useAuth()      // from AuthContext</w:t>
        <w:br/>
        <w:t xml:space="preserve">  const { theme } = useTheme()           // from ThemeContext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Creating a context: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1. Create</w:t>
        <w:br/>
        <w:t>const AuthContext = createContext(null)</w:t>
        <w:br/>
        <w:br/>
        <w:t>// 2. Provide</w:t>
        <w:br/>
        <w:t>export function AuthProvider({ children }) {</w:t>
        <w:br/>
        <w:t xml:space="preserve">  const [currentUser, setCurrentUser] = useState(null)</w:t>
        <w:br/>
        <w:t xml:space="preserve">  return (</w:t>
        <w:br/>
        <w:t xml:space="preserve">    &lt;AuthContext.Provider value={{ currentUser }}&gt;</w:t>
        <w:br/>
        <w:t xml:space="preserve">      {children}</w:t>
        <w:br/>
        <w:t xml:space="preserve">    &lt;/AuthContext.Provider&gt;</w:t>
        <w:br/>
        <w:t xml:space="preserve">  )</w:t>
        <w:br/>
        <w:t>}</w:t>
        <w:br/>
        <w:br/>
        <w:t>// 3. Consume</w:t>
        <w:br/>
        <w:t>export function useAuth() {</w:t>
        <w:br/>
        <w:t xml:space="preserve">  return useContext(AuthContext)</w:t>
        <w:br/>
        <w:t>}</w:t>
        <w:br/>
        <w:br/>
        <w:t>// 4. Use in any component</w:t>
        <w:br/>
        <w:t>function Navbar() {</w:t>
        <w:br/>
        <w:t xml:space="preserve">  const { currentUser } = useAuth()</w:t>
        <w:br/>
        <w:t xml:space="preserve">  return &lt;span&gt;{currentUser?.name}&lt;/span&gt;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React Router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React Router manages navigation in a single-page application (SPA). The URL changes but the page does not reload.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Key hooks used in this project: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Hook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useNavigate()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Navigate programmatically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navigate('/dashboard')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useLocation()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 current URL info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location.pathname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useParams()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 URL parameters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const { id } = useParams()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Route definition (AppRouter.jsx):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&lt;Routes&gt;</w:t>
        <w:br/>
        <w:t xml:space="preserve">  &lt;Route path="/"         element={&lt;HomePage /&gt;} /&gt;</w:t>
        <w:br/>
        <w:t xml:space="preserve">  &lt;Route path="login"     element={&lt;LoginPage /&gt;} /&gt;</w:t>
        <w:br/>
        <w:t xml:space="preserve">  &lt;Route path="medicine/:id" element={&lt;MedicineDetailsPage /&gt;} /&gt;</w:t>
        <w:br/>
        <w:t>&lt;/Routes&gt;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Protected route: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Only authenticated users can access /dashboard</w:t>
        <w:br/>
        <w:t>&lt;Route element={&lt;ProtectedRoute /&gt;}&gt;</w:t>
        <w:br/>
        <w:t xml:space="preserve">  &lt;Route path="dashboard" element={&lt;UserDashboard /&gt;} /&gt;</w:t>
        <w:br/>
        <w:t>&lt;/Route&gt;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`&lt;Outlet /&gt;`:</w:t>
      </w:r>
      <w:r>
        <w:rPr>
          <w:rFonts w:ascii="Calibri" w:hAnsi="Calibri"/>
          <w:sz w:val="21"/>
        </w:rPr>
        <w:t xml:space="preserve"> In layouts, </w:t>
      </w:r>
      <w:r>
        <w:rPr>
          <w:rFonts w:ascii="Calibri" w:hAnsi="Calibri"/>
          <w:color w:val="1D4ED8"/>
          <w:sz w:val="21"/>
        </w:rPr>
        <w:t>&lt;Outlet /&gt;</w:t>
      </w:r>
      <w:r>
        <w:rPr>
          <w:rFonts w:ascii="Calibri" w:hAnsi="Calibri"/>
          <w:sz w:val="21"/>
        </w:rPr>
        <w:t xml:space="preserve"> is where the child page renders: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UserLayout() {</w:t>
        <w:br/>
        <w:t xml:space="preserve">  return (</w:t>
        <w:br/>
        <w:t xml:space="preserve">    &lt;div&gt;</w:t>
        <w:br/>
        <w:t xml:space="preserve">      &lt;Sidebar /&gt;</w:t>
        <w:br/>
        <w:t xml:space="preserve">      &lt;main&gt;</w:t>
        <w:br/>
        <w:t xml:space="preserve">        &lt;Outlet /&gt; {/* The page renders here */}</w:t>
        <w:br/>
        <w:t xml:space="preserve">      &lt;/main&gt;</w:t>
        <w:br/>
        <w:t xml:space="preserve">    &lt;/div&gt;</w:t>
        <w:br/>
        <w:t xml:space="preserve">  )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Lazy Loading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Lazy loading delays loading a page's code until the user navigates to it. This makes the initial page load faster.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 AppRouter.jsx: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NOT lazy — loads immediately (small, on critical path)</w:t>
        <w:br/>
        <w:t>import LoginPage from '../pages/auth/LoginPage'</w:t>
        <w:br/>
        <w:br/>
        <w:t>// LAZY — loads only when user navigates to /dashboard</w:t>
        <w:br/>
        <w:t>const UserDashboard = lazy(() =&gt; import('../pages/dashboard/UserDashboard'))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matters:</w:t>
      </w:r>
      <w:r>
        <w:rPr>
          <w:rFonts w:ascii="Calibri" w:hAnsi="Calibri"/>
          <w:sz w:val="21"/>
        </w:rPr>
        <w:t xml:space="preserve"> Without lazy loading, the main bundle would be ~963KB. With lazy loading, it is ~464KB — almost 50% smaller. Users see the home page faster.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Custom Hooks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A custom hook is a JavaScript function that starts with </w:t>
      </w:r>
      <w:r>
        <w:rPr>
          <w:rFonts w:ascii="Calibri" w:hAnsi="Calibri"/>
          <w:color w:val="1D4ED8"/>
          <w:sz w:val="21"/>
        </w:rPr>
        <w:t>use</w:t>
      </w:r>
      <w:r>
        <w:rPr>
          <w:rFonts w:ascii="Calibri" w:hAnsi="Calibri"/>
          <w:sz w:val="21"/>
        </w:rPr>
        <w:t xml:space="preserve"> and uses other React hooks internally. It extracts reusable stateful logic.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— useDebounce: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Without the custom hook — duplicated in every search component</w:t>
        <w:br/>
        <w:t>const [debouncedValue, setDebouncedValue] = useState(value)</w:t>
        <w:br/>
        <w:t>useEffect(() =&gt; {</w:t>
        <w:br/>
        <w:t xml:space="preserve">  const timer = setTimeout(() =&gt; setDebouncedValue(value), 400)</w:t>
        <w:br/>
        <w:t xml:space="preserve">  return () =&gt; clearTimeout(timer)</w:t>
        <w:br/>
        <w:t>}, [value])</w:t>
        <w:br/>
        <w:br/>
        <w:t>// With the custom hook — one line anywhere</w:t>
        <w:br/>
        <w:t>const debouncedQuery = useDebounce(searchQuery, 400)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Custom hooks in this project: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useDebounce — delays search query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useLocalStorage — persists state to localStorage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useOnlineStatus — tracks online/offline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useSessionGuard — monitors inactivity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12. Conditional Rendering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Showing or hiding elements based on conditions.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Techniques used in this project: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Logical AND (&amp;&amp;) — show only if condition is true</w:t>
        <w:br/>
        <w:t>{isBestValue &amp;&amp; &lt;div&gt;Best Value&lt;/div&gt;}</w:t>
        <w:br/>
        <w:br/>
        <w:t>// Ternary — show A or B</w:t>
        <w:br/>
        <w:t>{isLoading ? &lt;Spinner /&gt; : &lt;MedicineList /&gt;}</w:t>
        <w:br/>
        <w:br/>
        <w:t>// Early return — return different component</w:t>
        <w:br/>
        <w:t>if (!isAuthenticated) {</w:t>
        <w:br/>
        <w:t xml:space="preserve">  return &lt;Navigate to="/login" /&gt;</w:t>
        <w:br/>
        <w:t>}</w:t>
        <w:br/>
        <w:t>return &lt;Dashboard /&gt;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13. Lists and Keys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Rendering lists of data with </w:t>
      </w:r>
      <w:r>
        <w:rPr>
          <w:rFonts w:ascii="Calibri" w:hAnsi="Calibri"/>
          <w:color w:val="1D4ED8"/>
          <w:sz w:val="21"/>
        </w:rPr>
        <w:t>.map()</w:t>
      </w:r>
      <w:r>
        <w:rPr>
          <w:rFonts w:ascii="Calibri" w:hAnsi="Calibri"/>
          <w:sz w:val="21"/>
        </w:rPr>
        <w:t xml:space="preserve">. Each item needs a unique </w:t>
      </w:r>
      <w:r>
        <w:rPr>
          <w:rFonts w:ascii="Calibri" w:hAnsi="Calibri"/>
          <w:color w:val="1D4ED8"/>
          <w:sz w:val="21"/>
        </w:rPr>
        <w:t>key</w:t>
      </w:r>
      <w:r>
        <w:rPr>
          <w:rFonts w:ascii="Calibri" w:hAnsi="Calibri"/>
          <w:sz w:val="21"/>
        </w:rPr>
        <w:t xml:space="preserve"> prop.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InventoryPage: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{medicines.map((medicine) =&gt; (</w:t>
        <w:br/>
        <w:t xml:space="preserve">  &lt;tr key={medicine.id}&gt;</w:t>
        <w:br/>
        <w:t xml:space="preserve">    &lt;td&gt;{medicine.name}&lt;/td&gt;</w:t>
        <w:br/>
        <w:t xml:space="preserve">    &lt;td&gt;{medicine.stock}&lt;/td&gt;</w:t>
        <w:br/>
        <w:t xml:space="preserve">  &lt;/tr&gt;</w:t>
        <w:br/>
        <w:t>))}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keys?</w:t>
      </w:r>
      <w:r>
        <w:rPr>
          <w:rFonts w:ascii="Calibri" w:hAnsi="Calibri"/>
          <w:sz w:val="21"/>
        </w:rPr>
        <w:t xml:space="preserve"> React uses keys to track which items changed, were added, or were removed. Without keys, React re-renders the entire list on every change. With keys, it only updates what changed.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14. Forms with React Hook Form + Zod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What:</w:t>
      </w:r>
      <w:r>
        <w:rPr>
          <w:rFonts w:ascii="Calibri" w:hAnsi="Calibri"/>
          <w:sz w:val="21"/>
        </w:rPr>
        <w:t xml:space="preserve"> React Hook Form manages form state efficiently. Zod validates form data with a schema.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— Login Form: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{ register, handleSubmit, formState: { errors } } = useForm({</w:t>
        <w:br/>
        <w:t xml:space="preserve">  resolver: zodResolver(loginSchema)</w:t>
        <w:br/>
        <w:t>})</w:t>
        <w:br/>
        <w:br/>
        <w:t>// loginSchema from utils/authSchemas.js:</w:t>
        <w:br/>
        <w:t>const loginSchema = z.object({</w:t>
        <w:br/>
        <w:t xml:space="preserve">  email: z.string().email('Enter a valid email'),</w:t>
        <w:br/>
        <w:t xml:space="preserve">  password: z.string().min(1, 'Password is required'),</w:t>
        <w:br/>
        <w:t>})</w:t>
        <w:br/>
        <w:br/>
        <w:t>// In JSX:</w:t>
        <w:br/>
        <w:t>&lt;form onSubmit={handleSubmit(onSubmit)}&gt;</w:t>
        <w:br/>
        <w:t xml:space="preserve">  &lt;Input</w:t>
        <w:br/>
        <w:t xml:space="preserve">    {...register('email')}</w:t>
        <w:br/>
        <w:t xml:space="preserve">    error={errors.email?.message}</w:t>
        <w:br/>
        <w:t xml:space="preserve">  /&gt;</w:t>
        <w:br/>
        <w:t>&lt;/form&gt;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React Hook Form?</w:t>
      </w:r>
      <w:r>
        <w:rPr>
          <w:rFonts w:ascii="Calibri" w:hAnsi="Calibri"/>
          <w:sz w:val="21"/>
        </w:rPr>
        <w:t xml:space="preserve"> Traditional form handling with </w:t>
      </w:r>
      <w:r>
        <w:rPr>
          <w:rFonts w:ascii="Calibri" w:hAnsi="Calibri"/>
          <w:color w:val="1D4ED8"/>
          <w:sz w:val="21"/>
        </w:rPr>
        <w:t>useState</w:t>
      </w:r>
      <w:r>
        <w:rPr>
          <w:rFonts w:ascii="Calibri" w:hAnsi="Calibri"/>
          <w:sz w:val="21"/>
        </w:rPr>
        <w:t xml:space="preserve"> for every field causes a re-render on every keystroke. React Hook Form uses uncontrolled inputs to avoid this — much better performance.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15. Component Communication Patterns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Pattern 1: Props down, events up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Parent owns the state</w:t>
        <w:br/>
        <w:t xml:space="preserve">  → Passes value as prop to Child</w:t>
        <w:br/>
        <w:t xml:space="preserve">  → Child fires an event (onClick, onChange)</w:t>
        <w:br/>
        <w:t xml:space="preserve">  → Parent updates state</w:t>
        <w:br/>
        <w:t xml:space="preserve">  → Parent passes updated value to Child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Pattern 2: Context (global state)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Any component can read from AuthContext</w:t>
        <w:br/>
        <w:t xml:space="preserve">  → No need to pass currentUser through props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Pattern 3: Local state (within one component)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isSaved state in SearchResultCard</w:t>
        <w:br/>
        <w:t xml:space="preserve">  → Only this card needs to know if it's saved</w:t>
        <w:br/>
        <w:t xml:space="preserve">  → No need to lift it to a parent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