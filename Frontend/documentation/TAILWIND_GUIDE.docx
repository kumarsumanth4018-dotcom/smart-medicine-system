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563EB"/>
      </w:pPr>
      <w:r>
        <w:rPr>
          <w:sz w:val="48"/>
        </w:rPr>
        <w:t xml:space="preserve">  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22"/>
        </w:rPr>
        <w:t>FINAL YEAR ENGINEERING PROJECT</w:t>
      </w:r>
    </w:p>
    <w:p/>
    <w:p>
      <w:pPr>
        <w:jc w:val="center"/>
      </w:pPr>
      <w:r>
        <w:rPr>
          <w:rFonts w:ascii="Calibri" w:hAnsi="Calibri"/>
          <w:b/>
          <w:color w:val="0F172A"/>
          <w:sz w:val="44"/>
        </w:rPr>
        <w:t>Smart Medicine Availability &amp;</w:t>
        <w:br/>
        <w:t>Intelligent Janaushadhi Recommendation System</w:t>
      </w:r>
    </w:p>
    <w:p/>
    <w:p>
      <w:pPr>
        <w:jc w:val="center"/>
      </w:pPr>
      <w:r>
        <w:rPr>
          <w:rFonts w:ascii="Calibri" w:hAnsi="Calibri"/>
          <w:b/>
          <w:color w:val="2563EB"/>
          <w:sz w:val="32"/>
        </w:rPr>
        <w:t>TAILWIND GUIDE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Smart Medicine Availability &amp; Intelligent Janaushadhi Recommendation System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TAILWIND GUIDE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v1.0.0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02 July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How Tailwind is Used in This Project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1. Why Tailwind CSS?</w:t>
      </w:r>
    </w:p>
    <w:p>
      <w:pPr>
        <w:spacing w:before="40" w:after="80"/>
      </w:pPr>
      <w:r>
        <w:rPr>
          <w:rFonts w:ascii="Calibri" w:hAnsi="Calibri"/>
          <w:sz w:val="21"/>
        </w:rPr>
        <w:t>Traditional CSS approach: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/* styles.css */</w:t>
        <w:br/>
        <w:t>.medicine-card { background: white; border-radius: 12px; padding: 16px; }</w:t>
        <w:br/>
        <w:t>.medicine-card:hover { box-shadow: 0 8px 24px rgba(0,0,0,0.12); }</w:t>
      </w:r>
    </w:p>
    <w:p>
      <w:pPr>
        <w:spacing w:before="40" w:after="80"/>
      </w:pPr>
      <w:r>
        <w:rPr>
          <w:rFonts w:ascii="Calibri" w:hAnsi="Calibri"/>
          <w:sz w:val="21"/>
        </w:rPr>
        <w:t>Problem: You have two files to maintain. CSS files grow huge. Class names can conflict.</w:t>
      </w:r>
    </w:p>
    <w:p>
      <w:pPr>
        <w:spacing w:before="40" w:after="80"/>
      </w:pPr>
      <w:r>
        <w:rPr>
          <w:rFonts w:ascii="Calibri" w:hAnsi="Calibri"/>
          <w:sz w:val="21"/>
        </w:rPr>
        <w:t>Tailwind approach: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&lt;div className="bg-white rounded-xl p-4 hover:shadow-card transition-shadow"&gt;</w:t>
      </w:r>
    </w:p>
    <w:p>
      <w:pPr>
        <w:spacing w:before="40" w:after="80"/>
      </w:pPr>
      <w:r>
        <w:rPr>
          <w:rFonts w:ascii="Calibri" w:hAnsi="Calibri"/>
          <w:sz w:val="21"/>
        </w:rPr>
        <w:t>All styling is inline in the JSX. No context-switching between files. No class name conflicts.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Why Tailwind was chosen for this project:</w:t>
      </w:r>
      <w:r>
        <w:rPr>
          <w:rFonts w:ascii="Calibri" w:hAnsi="Calibri"/>
          <w:sz w:val="21"/>
        </w:rPr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Speed — build UIs very quickly using utility classes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Consistency — the design system is enforced by the token system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No CSS files — no separate stylesheets to maintain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Responsive built-in — sm:, md:, lg: prefixes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Design system — @theme {} in index.css defines all tokens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2. How Tailwind v4 Works (CSS-First Design System)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This project uses </w:t>
      </w:r>
      <w:r>
        <w:rPr>
          <w:rFonts w:ascii="Calibri" w:hAnsi="Calibri"/>
          <w:b/>
          <w:sz w:val="21"/>
        </w:rPr>
        <w:t>Tailwind v4</w:t>
      </w:r>
      <w:r>
        <w:rPr>
          <w:rFonts w:ascii="Calibri" w:hAnsi="Calibri"/>
          <w:sz w:val="21"/>
        </w:rPr>
        <w:t xml:space="preserve"> with a </w:t>
      </w:r>
      <w:r>
        <w:rPr>
          <w:rFonts w:ascii="Calibri" w:hAnsi="Calibri"/>
          <w:b/>
          <w:sz w:val="21"/>
        </w:rPr>
        <w:t>CSS-first design system</w:t>
      </w:r>
      <w:r>
        <w:rPr>
          <w:rFonts w:ascii="Calibri" w:hAnsi="Calibri"/>
          <w:sz w:val="21"/>
        </w:rPr>
        <w:t xml:space="preserve">. The custom design tokens are defined in </w:t>
      </w:r>
      <w:r>
        <w:rPr>
          <w:rFonts w:ascii="Calibri" w:hAnsi="Calibri"/>
          <w:color w:val="1D4ED8"/>
          <w:sz w:val="21"/>
        </w:rPr>
        <w:t>src/index.css</w:t>
      </w:r>
      <w:r>
        <w:rPr>
          <w:rFonts w:ascii="Calibri" w:hAnsi="Calibri"/>
          <w:sz w:val="21"/>
        </w:rPr>
        <w:t>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@import "tailwindcss";</w:t>
        <w:br/>
        <w:br/>
        <w:t>@theme {</w:t>
        <w:br/>
        <w:t xml:space="preserve">  /* Colors */</w:t>
        <w:br/>
        <w:t xml:space="preserve">  --color-primary-600: #2563eb;</w:t>
        <w:br/>
        <w:t xml:space="preserve">  --color-success-500: #22c55e;</w:t>
        <w:br/>
        <w:t xml:space="preserve">  </w:t>
        <w:br/>
        <w:t xml:space="preserve">  /* Typography */</w:t>
        <w:br/>
        <w:t xml:space="preserve">  --font-sans: 'Inter', ui-sans-serif;</w:t>
        <w:br/>
        <w:t xml:space="preserve">  </w:t>
        <w:br/>
        <w:t xml:space="preserve">  /* Spacing */</w:t>
        <w:br/>
        <w:t xml:space="preserve">  --spacing-section-y: 5rem;</w:t>
        <w:br/>
        <w:t>}</w:t>
      </w:r>
    </w:p>
    <w:p>
      <w:pPr>
        <w:spacing w:before="40" w:after="80"/>
      </w:pPr>
      <w:r>
        <w:rPr>
          <w:rFonts w:ascii="Calibri" w:hAnsi="Calibri"/>
          <w:sz w:val="21"/>
        </w:rPr>
        <w:t>These tokens become Tailwind utility classes automatically: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--color-primary-600 → text-primary-600, bg-primary-600, border-primary-600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--color-success-500 → text-success-500, bg-success-500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3. Flexbox</w:t>
      </w:r>
    </w:p>
    <w:p>
      <w:pPr>
        <w:spacing w:before="40" w:after="80"/>
      </w:pPr>
      <w:r>
        <w:rPr>
          <w:rFonts w:ascii="Calibri" w:hAnsi="Calibri"/>
          <w:sz w:val="21"/>
        </w:rPr>
        <w:t>Flexbox is the most-used layout system in this project.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Common patterns: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{/* Center content horizontally and vertically */}</w:t>
        <w:br/>
        <w:t>&lt;div className="flex items-center justify-center h-64"&gt;</w:t>
        <w:br/>
        <w:t xml:space="preserve">  &lt;Spinner /&gt;</w:t>
        <w:br/>
        <w:t>&lt;/div&gt;</w:t>
        <w:br/>
        <w:br/>
        <w:t>{/* Space items with gap */}</w:t>
        <w:br/>
        <w:t>&lt;div className="flex items-center gap-3"&gt;</w:t>
        <w:br/>
        <w:t xml:space="preserve">  &lt;Avatar /&gt;</w:t>
        <w:br/>
        <w:t xml:space="preserve">  &lt;span&gt;{user.name}&lt;/span&gt;</w:t>
        <w:br/>
        <w:t>&lt;/div&gt;</w:t>
        <w:br/>
        <w:br/>
        <w:t>{/* Push items to opposite ends */}</w:t>
        <w:br/>
        <w:t>&lt;div className="flex items-center justify-between"&gt;</w:t>
        <w:br/>
        <w:t xml:space="preserve">  &lt;h1&gt;Dashboard&lt;/h1&gt;</w:t>
        <w:br/>
        <w:t xml:space="preserve">  &lt;Button&gt;Add New&lt;/Button&gt;</w:t>
        <w:br/>
        <w:t>&lt;/div&gt;</w:t>
        <w:br/>
        <w:br/>
        <w:t>{/* Wrap badges on overflow */}</w:t>
        <w:br/>
        <w:t>&lt;div className="flex flex-wrap gap-1.5"&gt;</w:t>
        <w:br/>
        <w:t xml:space="preserve">  &lt;Badge&gt;In Stock&lt;/Badge&gt;</w:t>
        <w:br/>
        <w:t xml:space="preserve">  &lt;Badge&gt;Generic&lt;/Badge&gt;</w:t>
        <w:br/>
        <w:t xml:space="preserve">  &lt;Badge&gt;Jan Aushadhi&lt;/Badge&gt;</w:t>
        <w:br/>
        <w:t>&lt;/div&gt;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flex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Enable flexbox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flex-col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Stack children vertically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flex-row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Arrange children horizontally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items-center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Align on cross axis (vertically in row)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justify-center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Align on main axis (horizontally in row)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justify-between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Space items to opposite ends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flex-1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Grow to fill available space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flex-wrap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Allow wrapping to next line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gap-3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Spacing between children (12px)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shrink-0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Prevent item from shrinking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4. Grid</w:t>
      </w:r>
    </w:p>
    <w:p>
      <w:pPr>
        <w:spacing w:before="40" w:after="80"/>
      </w:pPr>
      <w:r>
        <w:rPr>
          <w:rFonts w:ascii="Calibri" w:hAnsi="Calibri"/>
          <w:sz w:val="21"/>
        </w:rPr>
        <w:t>Used for card grids and multi-column layouts.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{/* Responsive card grid */}</w:t>
        <w:br/>
        <w:t>&lt;div className="grid grid-cols-1 sm:grid-cols-2 lg:grid-cols-3 xl:grid-cols-4 gap-4"&gt;</w:t>
        <w:br/>
        <w:t xml:space="preserve">  {medicines.map(m =&gt; &lt;SearchResultCard key={m.id} medicine={m} /&gt;)}</w:t>
        <w:br/>
        <w:t>&lt;/div&gt;</w:t>
        <w:br/>
        <w:br/>
        <w:t>{/* Two-column form */}</w:t>
        <w:br/>
        <w:t>&lt;div className="grid grid-cols-1 md:grid-cols-2 gap-6"&gt;</w:t>
        <w:br/>
        <w:t xml:space="preserve">  &lt;Input label="First Name" /&gt;</w:t>
        <w:br/>
        <w:t xml:space="preserve">  &lt;Input label="Last Name" /&gt;</w:t>
        <w:br/>
        <w:t>&lt;/div&gt;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5. Spacing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Tailwind uses a spacing scale based on </w:t>
      </w:r>
      <w:r>
        <w:rPr>
          <w:rFonts w:ascii="Calibri" w:hAnsi="Calibri"/>
          <w:color w:val="1D4ED8"/>
          <w:sz w:val="21"/>
        </w:rPr>
        <w:t>0.25rem</w:t>
      </w:r>
      <w:r>
        <w:rPr>
          <w:rFonts w:ascii="Calibri" w:hAnsi="Calibri"/>
          <w:sz w:val="21"/>
        </w:rPr>
        <w:t xml:space="preserve"> units: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p-4 = padding: 1rem (4 × 0.25rem)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m-2 = margin: 0.5rem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gap-3 = gap: 0.75rem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Spacing in this project: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{/* Card padding */}</w:t>
        <w:br/>
        <w:t>&lt;div className="p-4"&gt;           {/* 16px padding all sides */}</w:t>
        <w:br/>
        <w:t>&lt;div className="px-4 py-3"&gt;    {/* 16px horizontal, 12px vertical */}</w:t>
        <w:br/>
        <w:t>&lt;div className="p-6"&gt;          {/* 24px — larger cards */}</w:t>
        <w:br/>
        <w:br/>
        <w:t>{/* Section spacing */}</w:t>
        <w:br/>
        <w:t>&lt;section className="py-20"&gt;   {/* 80px vertical padding for sections */}</w:t>
        <w:br/>
        <w:br/>
        <w:t>{/* Small gap */}</w:t>
        <w:br/>
        <w:t>&lt;div className="gap-1.5"&gt;     {/* 6px between badges */}</w:t>
        <w:br/>
        <w:t>&lt;div className="gap-4"&gt;       {/* 16px between cards */}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6. Typography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{/* Page title */}</w:t>
        <w:br/>
        <w:t>&lt;h1 className="text-3xl font-bold text-slate-900"&gt;Medicine Search&lt;/h1&gt;</w:t>
        <w:br/>
        <w:br/>
        <w:t>{/* Section subtitle */}</w:t>
        <w:br/>
        <w:t>&lt;p className="text-lg text-slate-600"&gt;Find affordable medicines&lt;/p&gt;</w:t>
        <w:br/>
        <w:br/>
        <w:t>{/* Card name */}</w:t>
        <w:br/>
        <w:t>&lt;h3 className="text-sm font-bold text-slate-900 truncate"&gt;{medicine.name}&lt;/h3&gt;</w:t>
        <w:br/>
        <w:br/>
        <w:t>{/* Muted helper text */}</w:t>
        <w:br/>
        <w:t>&lt;p className="text-xs text-slate-400"&gt;{medicine.composition}&lt;/p&gt;</w:t>
        <w:br/>
        <w:br/>
        <w:t>{/* Price */}</w:t>
        <w:br/>
        <w:t>&lt;span className="text-base font-extrabold text-slate-900"&gt;₹{price}&lt;/span&gt;</w:t>
        <w:br/>
        <w:br/>
        <w:t>{/* Strikethrough MRP */}</w:t>
        <w:br/>
        <w:t>&lt;span className="text-xs text-slate-400 line-through"&gt;₹{mrp}&lt;/span&gt;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text-xs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12px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text-sm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14px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text-base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16px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text-lg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18px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text-xl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20px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text-2xl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24px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text-3xl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30px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7. Colors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This project uses a </w:t>
      </w:r>
      <w:r>
        <w:rPr>
          <w:rFonts w:ascii="Calibri" w:hAnsi="Calibri"/>
          <w:b/>
          <w:sz w:val="21"/>
        </w:rPr>
        <w:t>Medical Blue + Teal</w:t>
      </w:r>
      <w:r>
        <w:rPr>
          <w:rFonts w:ascii="Calibri" w:hAnsi="Calibri"/>
          <w:sz w:val="21"/>
        </w:rPr>
        <w:t xml:space="preserve"> colour palette defined in </w:t>
      </w:r>
      <w:r>
        <w:rPr>
          <w:rFonts w:ascii="Calibri" w:hAnsi="Calibri"/>
          <w:color w:val="1D4ED8"/>
          <w:sz w:val="21"/>
        </w:rPr>
        <w:t>index.css</w:t>
      </w:r>
      <w:r>
        <w:rPr>
          <w:rFonts w:ascii="Calibri" w:hAnsi="Calibri"/>
          <w:sz w:val="21"/>
        </w:rPr>
        <w:t>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{/* Primary medical blue */}</w:t>
        <w:br/>
        <w:t>&lt;button className="bg-primary-600 hover:bg-primary-700 text-white"&gt;</w:t>
        <w:br/>
        <w:t xml:space="preserve">  View Details</w:t>
        <w:br/>
        <w:t>&lt;/button&gt;</w:t>
        <w:br/>
        <w:br/>
        <w:t>{/* Success green */}</w:t>
        <w:br/>
        <w:t>&lt;Badge className="bg-success-100 text-success-700"&gt;In Stock&lt;/Badge&gt;</w:t>
        <w:br/>
        <w:br/>
        <w:t>{/* Warning amber */}</w:t>
        <w:br/>
        <w:t>&lt;Badge className="bg-warning-100 text-warning-700"&gt;Limited Stock&lt;/Badge&gt;</w:t>
        <w:br/>
        <w:br/>
        <w:t>{/* Danger red */}</w:t>
        <w:br/>
        <w:t>&lt;Badge className="bg-danger-100 text-danger-700"&gt;Out of Stock&lt;/Badge&gt;</w:t>
        <w:br/>
        <w:br/>
        <w:t>{/* Neutral slate */}</w:t>
        <w:br/>
        <w:t>&lt;p className="text-slate-500"&gt;Secondary text&lt;/p&gt;</w:t>
        <w:br/>
        <w:t>&lt;p className="text-slate-400"&gt;Muted text&lt;/p&gt;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8. Responsive Classes</w:t>
      </w:r>
    </w:p>
    <w:p>
      <w:pPr>
        <w:spacing w:before="40" w:after="80"/>
      </w:pPr>
      <w:r>
        <w:rPr>
          <w:rFonts w:ascii="Calibri" w:hAnsi="Calibri"/>
          <w:sz w:val="21"/>
        </w:rPr>
        <w:t>Tailwind's mobile-first responsive system uses breakpoint prefixes: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Prefix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Min-width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Device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(none)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Mobile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sm: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640px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Large mobile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md: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768px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Tablet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lg: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1024px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Laptop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xl: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1280px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Desktop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2xl: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1536px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Large desktop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Example from SearchResultsPage: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{/* 1 column on mobile, 2 on tablet, 3 on desktop, 4 on large desktop */}</w:t>
        <w:br/>
        <w:t>&lt;div className="grid grid-cols-1 sm:grid-cols-2 lg:grid-cols-3 xl:grid-cols-4 gap-4"&gt;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Example from Sidebar: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{/* Hidden on mobile, shown on large screens */}</w:t>
        <w:br/>
        <w:t>&lt;aside className="hidden lg:flex w-64 flex-col"&gt;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9. Hover and Focus States</w:t>
      </w:r>
    </w:p>
    <w:p>
      <w:pPr>
        <w:spacing w:before="40" w:after="80"/>
      </w:pPr>
      <w:r>
        <w:rPr>
          <w:rFonts w:ascii="Calibri" w:hAnsi="Calibri"/>
          <w:sz w:val="21"/>
        </w:rPr>
        <w:t>Every interactive element has hover and focus styles for UX and accessibility: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{/* Button hover */}</w:t>
        <w:br/>
        <w:t>&lt;button className="bg-primary-600 hover:bg-primary-700 transition-colors"&gt;</w:t>
        <w:br/>
        <w:br/>
        <w:t>{/* Card hover */}</w:t>
        <w:br/>
        <w:t>&lt;div className="shadow-sm hover:shadow-md hover:-translate-y-0.5 transition-all duration-200"&gt;</w:t>
        <w:br/>
        <w:br/>
        <w:t>{/* Link hover */}</w:t>
        <w:br/>
        <w:t>&lt;a className="text-slate-400 hover:text-primary-600 transition-colors"&gt;</w:t>
        <w:br/>
        <w:br/>
        <w:t>{/* Focus ring for keyboard users */}</w:t>
        <w:br/>
        <w:t>&lt;button className="focus-visible:outline-none focus-visible:ring-2 focus-visible:ring-primary-500"&gt;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color w:val="1D4ED8"/>
          <w:sz w:val="21"/>
        </w:rPr>
        <w:t>focus-visible:</w:t>
      </w:r>
      <w:r>
        <w:rPr>
          <w:rFonts w:ascii="Calibri" w:hAnsi="Calibri"/>
          <w:sz w:val="21"/>
        </w:rPr>
        <w:t xml:space="preserve"> only shows the ring when using keyboard — not on mouse click (cleaner UX).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10. Transitions and Animations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{/* Smooth color change */}</w:t>
        <w:br/>
        <w:t>&lt;button className="transition-colors duration-200"&gt;</w:t>
        <w:br/>
        <w:br/>
        <w:t>{/* Card lift on hover */}</w:t>
        <w:br/>
        <w:t>&lt;div className="transition-all duration-200 hover:-translate-y-0.5 hover:shadow-md"&gt;</w:t>
        <w:br/>
        <w:br/>
        <w:t>{/* Page enter animation (applied to all layouts) */}</w:t>
        <w:br/>
        <w:t>&lt;main className="page-enter"&gt;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The </w:t>
      </w:r>
      <w:r>
        <w:rPr>
          <w:rFonts w:ascii="Calibri" w:hAnsi="Calibri"/>
          <w:color w:val="1D4ED8"/>
          <w:sz w:val="21"/>
        </w:rPr>
        <w:t>page-enter</w:t>
      </w:r>
      <w:r>
        <w:rPr>
          <w:rFonts w:ascii="Calibri" w:hAnsi="Calibri"/>
          <w:sz w:val="21"/>
        </w:rPr>
        <w:t xml:space="preserve"> animation is defined in </w:t>
      </w:r>
      <w:r>
        <w:rPr>
          <w:rFonts w:ascii="Calibri" w:hAnsi="Calibri"/>
          <w:color w:val="1D4ED8"/>
          <w:sz w:val="21"/>
        </w:rPr>
        <w:t>index.css</w:t>
      </w:r>
      <w:r>
        <w:rPr>
          <w:rFonts w:ascii="Calibri" w:hAnsi="Calibri"/>
          <w:sz w:val="21"/>
        </w:rPr>
        <w:t>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@keyframes page-enter {</w:t>
        <w:br/>
        <w:t xml:space="preserve">  from { opacity: 0; transform: translateY(8px); }</w:t>
        <w:br/>
        <w:t xml:space="preserve">  to   { opacity: 1; transform: translateY(0); }</w:t>
        <w:br/>
        <w:t>}</w:t>
        <w:br/>
        <w:t>.page-enter {</w:t>
        <w:br/>
        <w:t xml:space="preserve">  animation: page-enter 200ms ease-out;</w:t>
        <w:br/>
        <w:t>}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11. Cards</w:t>
      </w:r>
    </w:p>
    <w:p>
      <w:pPr>
        <w:spacing w:before="40" w:after="80"/>
      </w:pPr>
      <w:r>
        <w:rPr>
          <w:rFonts w:ascii="Calibri" w:hAnsi="Calibri"/>
          <w:sz w:val="21"/>
        </w:rPr>
        <w:t>The standard card pattern used throughout: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&lt;div className="</w:t>
        <w:br/>
        <w:t xml:space="preserve">  bg-white </w:t>
        <w:br/>
        <w:t xml:space="preserve">  rounded-xl </w:t>
        <w:br/>
        <w:t xml:space="preserve">  border border-slate-100 </w:t>
        <w:br/>
        <w:t xml:space="preserve">  shadow-sm </w:t>
        <w:br/>
        <w:t xml:space="preserve">  hover:shadow-md </w:t>
        <w:br/>
        <w:t xml:space="preserve">  hover:-translate-y-0.5 </w:t>
        <w:br/>
        <w:t xml:space="preserve">  transition-all duration-200</w:t>
        <w:br/>
        <w:t xml:space="preserve">  p-4</w:t>
        <w:br/>
        <w:t>"&gt;</w:t>
        <w:br/>
        <w:t xml:space="preserve">  {/* Card content */}</w:t>
        <w:br/>
        <w:t>&lt;/div&gt;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Premium / highlighted card (Best Value):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&lt;div className="border-primary-400 ring-2 ring-primary-200"&gt;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12. Forms Styling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{/* Input field */}</w:t>
        <w:br/>
        <w:t>&lt;input className="</w:t>
        <w:br/>
        <w:t xml:space="preserve">  w-full </w:t>
        <w:br/>
        <w:t xml:space="preserve">  px-3 py-2 </w:t>
        <w:br/>
        <w:t xml:space="preserve">  text-sm </w:t>
        <w:br/>
        <w:t xml:space="preserve">  border border-slate-200 </w:t>
        <w:br/>
        <w:t xml:space="preserve">  rounded-lg </w:t>
        <w:br/>
        <w:t xml:space="preserve">  focus:outline-none </w:t>
        <w:br/>
        <w:t xml:space="preserve">  focus:ring-2 </w:t>
        <w:br/>
        <w:t xml:space="preserve">  focus:ring-primary-500 </w:t>
        <w:br/>
        <w:t xml:space="preserve">  focus:border-transparent</w:t>
        <w:br/>
        <w:t xml:space="preserve">  transition-shadow</w:t>
        <w:br/>
        <w:t>" /&gt;</w:t>
        <w:br/>
        <w:br/>
        <w:t>{/* Error state */}</w:t>
        <w:br/>
        <w:t>&lt;input className="border-danger-400 focus:ring-danger-400" /&gt;</w:t>
        <w:br/>
        <w:br/>
        <w:t>{/* Label */}</w:t>
        <w:br/>
        <w:t>&lt;label className="block text-sm font-medium text-slate-700 mb-1"&gt;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13. Dark Mode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The theme system applies </w:t>
      </w:r>
      <w:r>
        <w:rPr>
          <w:rFonts w:ascii="Calibri" w:hAnsi="Calibri"/>
          <w:color w:val="1D4ED8"/>
          <w:sz w:val="21"/>
        </w:rPr>
        <w:t>dark</w:t>
      </w:r>
      <w:r>
        <w:rPr>
          <w:rFonts w:ascii="Calibri" w:hAnsi="Calibri"/>
          <w:sz w:val="21"/>
        </w:rPr>
        <w:t xml:space="preserve"> class to </w:t>
      </w:r>
      <w:r>
        <w:rPr>
          <w:rFonts w:ascii="Calibri" w:hAnsi="Calibri"/>
          <w:color w:val="1D4ED8"/>
          <w:sz w:val="21"/>
        </w:rPr>
        <w:t>&lt;html&gt;</w:t>
      </w:r>
      <w:r>
        <w:rPr>
          <w:rFonts w:ascii="Calibri" w:hAnsi="Calibri"/>
          <w:sz w:val="21"/>
        </w:rPr>
        <w:t xml:space="preserve"> via ThemeContext. Tailwind's </w:t>
      </w:r>
      <w:r>
        <w:rPr>
          <w:rFonts w:ascii="Calibri" w:hAnsi="Calibri"/>
          <w:color w:val="1D4ED8"/>
          <w:sz w:val="21"/>
        </w:rPr>
        <w:t>dark:</w:t>
      </w:r>
      <w:r>
        <w:rPr>
          <w:rFonts w:ascii="Calibri" w:hAnsi="Calibri"/>
          <w:sz w:val="21"/>
        </w:rPr>
        <w:t xml:space="preserve"> prefix activates dark variants: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&lt;div className="bg-white dark:bg-slate-900 text-slate-900 dark:text-slate-100"&gt;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The design token system in </w:t>
      </w:r>
      <w:r>
        <w:rPr>
          <w:rFonts w:ascii="Calibri" w:hAnsi="Calibri"/>
          <w:color w:val="1D4ED8"/>
          <w:sz w:val="21"/>
        </w:rPr>
        <w:t>index.css</w:t>
      </w:r>
      <w:r>
        <w:rPr>
          <w:rFonts w:ascii="Calibri" w:hAnsi="Calibri"/>
          <w:sz w:val="21"/>
        </w:rPr>
        <w:t xml:space="preserve"> also overrides </w:t>
      </w:r>
      <w:r>
        <w:rPr>
          <w:rFonts w:ascii="Calibri" w:hAnsi="Calibri"/>
          <w:color w:val="1D4ED8"/>
          <w:sz w:val="21"/>
        </w:rPr>
        <w:t>@theme</w:t>
      </w:r>
      <w:r>
        <w:rPr>
          <w:rFonts w:ascii="Calibri" w:hAnsi="Calibri"/>
          <w:sz w:val="21"/>
        </w:rPr>
        <w:t xml:space="preserve"> values under </w:t>
      </w:r>
      <w:r>
        <w:rPr>
          <w:rFonts w:ascii="Calibri" w:hAnsi="Calibri"/>
          <w:color w:val="1D4ED8"/>
          <w:sz w:val="21"/>
        </w:rPr>
        <w:t>.dark {}</w:t>
      </w:r>
      <w:r>
        <w:rPr>
          <w:rFonts w:ascii="Calibri" w:hAnsi="Calibri"/>
          <w:sz w:val="21"/>
        </w:rPr>
        <w:t xml:space="preserve"> for seamless theming.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14. Utility Combinations (Real Examples)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Skip link (index.html):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.skip-link {</w:t>
        <w:br/>
        <w:t xml:space="preserve">  position: absolute;</w:t>
        <w:br/>
        <w:t xml:space="preserve">  top: -100%;   /* Hidden by default */</w:t>
        <w:br/>
        <w:t>}</w:t>
        <w:br/>
        <w:t>.skip-link:focus {</w:t>
        <w:br/>
        <w:t xml:space="preserve">  top: 0;       /* Visible when focused by keyboard */</w:t>
        <w:br/>
        <w:t>}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Badge with dot: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&lt;span className="inline-flex items-center gap-1.5 px-2 py-0.5 rounded-full text-xs font-medium bg-success-100 text-success-700"&gt;</w:t>
        <w:br/>
        <w:t xml:space="preserve">  &lt;span className="w-1.5 h-1.5 rounded-full bg-success-500" /&gt;</w:t>
        <w:br/>
        <w:t xml:space="preserve">  In Stock</w:t>
        <w:br/>
        <w:t>&lt;/span&gt;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Truncated text: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&lt;h3 className="text-sm font-bold text-slate-900 truncate max-w-full"&gt;</w:t>
        <w:br/>
        <w:t xml:space="preserve">  {medicineName}</w:t>
        <w:br/>
        <w:t>&lt;/h3&gt;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fldChar w:fldCharType="begin"/>
      <w:instrText>PAGE</w:instrText>
      <w:fldChar w:fldCharType="separate"/>
      <w:fldChar w:fldCharType="end"/>
    </w:r>
    <w:r>
      <w:rPr>
        <w:color w:val="94A3B8"/>
        <w:sz w:val="18"/>
      </w:rPr>
      <w:t xml:space="preserve"> | Smart Medicine System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