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FUTURE BACKEND INTEGRATION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FUTURE BACKEND INTEGRATION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How to Connect FastAPI to This React Frontend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Overview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frontend is </w:t>
      </w:r>
      <w:r>
        <w:rPr>
          <w:rFonts w:ascii="Calibri" w:hAnsi="Calibri"/>
          <w:b/>
          <w:sz w:val="21"/>
        </w:rPr>
        <w:t>backend-ready</w:t>
      </w:r>
      <w:r>
        <w:rPr>
          <w:rFonts w:ascii="Calibri" w:hAnsi="Calibri"/>
          <w:sz w:val="21"/>
        </w:rPr>
        <w:t>. Every API call is already written in the service layer. The Axios client has JWT interceptors. The authentication flow is structured. When the FastAPI backend is ready, integration requires: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Set the API URL in .env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Remove mock data from AuthContext.jsx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Connect React Query useQuery hooks in pages</w:t>
      </w:r>
    </w:p>
    <w:p>
      <w:pPr>
        <w:spacing w:before="40" w:after="80"/>
      </w:pPr>
      <w:r>
        <w:rPr>
          <w:rFonts w:ascii="Calibri" w:hAnsi="Calibri"/>
          <w:sz w:val="21"/>
        </w:rPr>
        <w:t>No component redesign. No routing changes. No layout changes.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Step-by-Step Integration Checklist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Step 1 — Set Environment Variable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# .env</w:t>
        <w:br/>
        <w:t>VITE_API_BASE_URL=http://localhost:8000/api/v1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Step 2 — Connect Authentication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Open </w:t>
      </w:r>
      <w:r>
        <w:rPr>
          <w:rFonts w:ascii="Calibri" w:hAnsi="Calibri"/>
          <w:color w:val="1D4ED8"/>
          <w:sz w:val="21"/>
        </w:rPr>
        <w:t>src/contexts/AuthContext.jsx</w:t>
      </w:r>
      <w:r>
        <w:rPr>
          <w:rFonts w:ascii="Calibri" w:hAnsi="Calibri"/>
          <w:sz w:val="21"/>
        </w:rPr>
        <w:t xml:space="preserve"> and update the </w:t>
      </w:r>
      <w:r>
        <w:rPr>
          <w:rFonts w:ascii="Calibri" w:hAnsi="Calibri"/>
          <w:color w:val="1D4ED8"/>
          <w:sz w:val="21"/>
        </w:rPr>
        <w:t>login</w:t>
      </w:r>
      <w:r>
        <w:rPr>
          <w:rFonts w:ascii="Calibri" w:hAnsi="Calibri"/>
          <w:sz w:val="21"/>
        </w:rPr>
        <w:t xml:space="preserve"> function: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BEFORE (mock):</w:t>
        <w:br/>
        <w:t>const data = {</w:t>
        <w:br/>
        <w:t xml:space="preserve">  user: { id: '1', name: 'Demo User', email: credentials.email, role: 'patient' },</w:t>
        <w:br/>
        <w:t xml:space="preserve">  accessToken: 'mock_access_token',</w:t>
        <w:br/>
        <w:t xml:space="preserve">  refreshToken: 'mock_refresh_token',</w:t>
        <w:br/>
        <w:t>}</w:t>
        <w:br/>
        <w:br/>
        <w:t>// AFTER (real API):</w:t>
        <w:br/>
        <w:t>import authService from '../services/authService'</w:t>
        <w:br/>
        <w:t>const { data } = await authService.login(credentials)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Do the same for </w:t>
      </w:r>
      <w:r>
        <w:rPr>
          <w:rFonts w:ascii="Calibri" w:hAnsi="Calibri"/>
          <w:color w:val="1D4ED8"/>
          <w:sz w:val="21"/>
        </w:rPr>
        <w:t>register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verifyOtp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resendOtp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forgotPassword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resetPassword</w:t>
      </w:r>
      <w:r>
        <w:rPr>
          <w:rFonts w:ascii="Calibri" w:hAnsi="Calibri"/>
          <w:sz w:val="21"/>
        </w:rPr>
        <w:t>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Step 3 — Enable Token Refresh (optional but recommended)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</w:t>
      </w:r>
      <w:r>
        <w:rPr>
          <w:rFonts w:ascii="Calibri" w:hAnsi="Calibri"/>
          <w:color w:val="1D4ED8"/>
          <w:sz w:val="21"/>
        </w:rPr>
        <w:t>axiosClient.js</w:t>
      </w:r>
      <w:r>
        <w:rPr>
          <w:rFonts w:ascii="Calibri" w:hAnsi="Calibri"/>
          <w:sz w:val="21"/>
        </w:rPr>
        <w:t>, replace the 401 redirect with a refresh flow: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When 401 occurs:</w:t>
        <w:br/>
        <w:t>// 1. Try: POST /auth/refresh-token with refreshToken</w:t>
        <w:br/>
        <w:t>// 2. If success: update ACCESS_TOKEN, retry original request</w:t>
        <w:br/>
        <w:t>// 3. If failure: clear session + redirect to /session-expired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Step 4 — Enable Session Guard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 </w:t>
      </w:r>
      <w:r>
        <w:rPr>
          <w:rFonts w:ascii="Calibri" w:hAnsi="Calibri"/>
          <w:color w:val="1D4ED8"/>
          <w:sz w:val="21"/>
        </w:rPr>
        <w:t>App.jsx</w:t>
      </w:r>
      <w:r>
        <w:rPr>
          <w:rFonts w:ascii="Calibri" w:hAnsi="Calibri"/>
          <w:sz w:val="21"/>
        </w:rPr>
        <w:t>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// Change:</w:t>
        <w:br/>
        <w:t>useSessionGuard({ enabled: false })</w:t>
        <w:br/>
        <w:br/>
        <w:t>// To:</w:t>
        <w:br/>
        <w:t>const { logout } = useAuth()</w:t>
        <w:br/>
        <w:t>useSessionGuard({ enabled: true, onTimeout: logout, timeoutMs: 30 * 60 * 1000 })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Step 5 — Connect Pages with React Query</w:t>
      </w:r>
    </w:p>
    <w:p>
      <w:pPr>
        <w:spacing w:before="40" w:after="80"/>
      </w:pPr>
      <w:r>
        <w:rPr>
          <w:rFonts w:ascii="Calibri" w:hAnsi="Calibri"/>
          <w:sz w:val="21"/>
        </w:rPr>
        <w:t>Example for MedicineDetailsPage: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import { useQuery } from '@tanstack/react-query'</w:t>
        <w:br/>
        <w:t>import medicineService from '../../services/medicineService'</w:t>
        <w:br/>
        <w:br/>
        <w:t>const { data: medicine, isLoading, isError } = useQuery({</w:t>
        <w:br/>
        <w:t xml:space="preserve">  queryKey: ['medicine', id],</w:t>
        <w:br/>
        <w:t xml:space="preserve">  queryFn: () =&gt; medicineService.getById(id).then(res =&gt; res.data),</w:t>
        <w:br/>
        <w:t>})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Authentication Flow Diagram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[User opens app]</w:t>
        <w:br/>
        <w:t xml:space="preserve">       ↓</w:t>
        <w:br/>
        <w:t>App.jsx checks localStorage for sms_user token</w:t>
        <w:br/>
        <w:t xml:space="preserve">       ↓</w:t>
        <w:br/>
        <w:t xml:space="preserve">    [Found]                    [Not Found]</w:t>
        <w:br/>
        <w:t xml:space="preserve">       ↓                            ↓</w:t>
        <w:br/>
        <w:t>AuthContext sets            isAuthenticated = false</w:t>
        <w:br/>
        <w:t>currentUser from storage           ↓</w:t>
        <w:br/>
        <w:t xml:space="preserve">       ↓                    PublicRoute renders</w:t>
        <w:br/>
        <w:t>isAuthenticated = true      Login/Register pages</w:t>
        <w:br/>
        <w:t xml:space="preserve">       ↓</w:t>
        <w:br/>
        <w:t>ProtectedRoute allows access</w:t>
        <w:br/>
        <w:t xml:space="preserve">       ↓</w:t>
        <w:br/>
        <w:t>Role-appropriate dashboard</w:t>
        <w:br/>
        <w:br/>
        <w:t>[User submits Login Form]</w:t>
        <w:br/>
        <w:t xml:space="preserve">       ↓</w:t>
        <w:br/>
        <w:t>AuthContext.login(credentials)</w:t>
        <w:br/>
        <w:t xml:space="preserve">       ↓</w:t>
        <w:br/>
        <w:t>authService.login() → POST /api/v1/auth/login</w:t>
        <w:br/>
        <w:t xml:space="preserve">       ↓</w:t>
        <w:br/>
        <w:t>Response: { user, accessToken, refreshToken }</w:t>
        <w:br/>
        <w:t xml:space="preserve">       ↓</w:t>
        <w:br/>
        <w:t>storage.set(ACCESS_TOKEN, ...)</w:t>
        <w:br/>
        <w:t>storage.set(REFRESH_TOKEN, ...)</w:t>
        <w:br/>
        <w:t>storage.set(USER, user)</w:t>
        <w:br/>
        <w:t>setCurrentUser(user)</w:t>
        <w:br/>
        <w:t xml:space="preserve">       ↓</w:t>
        <w:br/>
        <w:t>Navigate to role dashboard</w:t>
        <w:br/>
        <w:br/>
        <w:t>[JWT token expires]</w:t>
        <w:br/>
        <w:t xml:space="preserve">       ↓</w:t>
        <w:br/>
        <w:t>Any API call returns 401</w:t>
        <w:br/>
        <w:t xml:space="preserve">       ↓</w:t>
        <w:br/>
        <w:t>axiosClient interceptor catches it</w:t>
        <w:br/>
        <w:t xml:space="preserve">       ↓</w:t>
        <w:br/>
        <w:t>Clear all tokens from localStorage</w:t>
        <w:br/>
        <w:t xml:space="preserve">       ↓</w:t>
        <w:br/>
        <w:t>window.location.href = '/session-expired'</w:t>
        <w:br/>
        <w:t xml:space="preserve">       ↓</w:t>
        <w:br/>
        <w:t>User sees SessionExpiredPage</w:t>
        <w:br/>
        <w:t>→ "Go to Login" button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Medicine Search 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[User types in search box]</w:t>
        <w:br/>
        <w:t xml:space="preserve">        ↓</w:t>
        <w:br/>
        <w:t>useDebounce(query, 400ms) — wait for user to pause</w:t>
        <w:br/>
        <w:t xml:space="preserve">        ↓</w:t>
        <w:br/>
        <w:t>React Query fires: medicineService.search({ q: debouncedQuery })</w:t>
        <w:br/>
        <w:t xml:space="preserve">        ↓</w:t>
        <w:br/>
        <w:t>GET /api/v1/medicines/search?q=parace&amp;limit=10</w:t>
        <w:br/>
        <w:t xml:space="preserve">        ↓</w:t>
        <w:br/>
        <w:t>FastAPI queries MongoDB/PostgreSQL</w:t>
        <w:br/>
        <w:t>Returns: [{ id, name, genericName, price, availability, ... }]</w:t>
        <w:br/>
        <w:t xml:space="preserve">        ↓</w:t>
        <w:br/>
        <w:t>React Query caches result</w:t>
        <w:br/>
        <w:t xml:space="preserve">        ↓</w:t>
        <w:br/>
        <w:t>SearchResultsPage renders SearchResultCard list</w:t>
        <w:br/>
        <w:t xml:space="preserve">        ↓</w:t>
        <w:br/>
        <w:t>User clicks "View Details"</w:t>
        <w:br/>
        <w:t xml:space="preserve">        ↓</w:t>
        <w:br/>
        <w:t>navigate('/medicine/123')</w:t>
        <w:br/>
        <w:t xml:space="preserve">        ↓</w:t>
        <w:br/>
        <w:t>MedicineDetailsPage: medicineService.getById('123')</w:t>
        <w:br/>
        <w:t xml:space="preserve">        ↓</w:t>
        <w:br/>
        <w:t>GET /api/v1/medicines/123</w:t>
        <w:br/>
        <w:t>Returns: { full medicine object }</w:t>
        <w:br/>
        <w:t xml:space="preserve">        ↓</w:t>
        <w:br/>
        <w:t>Page renders with complete medicine information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Generic Recommendation 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[User on MedicineDetailsPage clicks "View Generic Alternative"]</w:t>
        <w:br/>
        <w:t xml:space="preserve">        ↓</w:t>
        <w:br/>
        <w:t>navigate('/medicine/123/generic')</w:t>
        <w:br/>
        <w:t xml:space="preserve">        ↓</w:t>
        <w:br/>
        <w:t>GenericRecommendationPage loads</w:t>
        <w:br/>
        <w:t xml:space="preserve">        ↓</w:t>
        <w:br/>
        <w:t>medicineService.getAlternatives('123')</w:t>
        <w:br/>
        <w:t xml:space="preserve">        ↓</w:t>
        <w:br/>
        <w:t>GET /api/v1/medicines/alternatives/123</w:t>
        <w:br/>
        <w:t>FastAPI queries generic mapping table</w:t>
        <w:br/>
        <w:t>Returns: [{</w:t>
        <w:br/>
        <w:t xml:space="preserve">  id, name, genericName, manufacturer,</w:t>
        <w:br/>
        <w:t xml:space="preserve">  price, mrp, savings, isJanAushadhi,</w:t>
        <w:br/>
        <w:t xml:space="preserve">  composition, similarityScore</w:t>
        <w:br/>
        <w:t>}]</w:t>
        <w:br/>
        <w:t xml:space="preserve">        ↓</w:t>
        <w:br/>
        <w:t>Page renders:</w:t>
        <w:br/>
        <w:t xml:space="preserve">  - Branded medicine summary</w:t>
        <w:br/>
        <w:t xml:space="preserve">  - Generics list sorted by price</w:t>
        <w:br/>
        <w:t xml:space="preserve">  - Savings calculator</w:t>
        <w:br/>
        <w:t xml:space="preserve">  - "Find Nearby Pharmacy" button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Nearby Pharmacy 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[User clicks "Find Nearby Pharmacies"]</w:t>
        <w:br/>
        <w:t xml:space="preserve">        ↓</w:t>
        <w:br/>
        <w:t>Browser asks for location permission</w:t>
        <w:br/>
        <w:t xml:space="preserve">        ↓</w:t>
        <w:br/>
        <w:t>navigator.geolocation.getCurrentPosition()</w:t>
        <w:br/>
        <w:t>Returns: { lat, lng }</w:t>
        <w:br/>
        <w:t xml:space="preserve">        ↓</w:t>
        <w:br/>
        <w:t>pharmacyService.getNearby({ lat, lng, radius: 5, medicineId: '123' })</w:t>
        <w:br/>
        <w:t xml:space="preserve">        ↓</w:t>
        <w:br/>
        <w:t>GET /api/v1/pharmacies/nearby?lat=19.07&amp;lng=72.87&amp;radius=5&amp;medicineId=123</w:t>
        <w:br/>
        <w:t>FastAPI queries pharmacy database with geospatial index</w:t>
        <w:br/>
        <w:t>Returns: [{</w:t>
        <w:br/>
        <w:t xml:space="preserve">  id, name, address, lat, lng,</w:t>
        <w:br/>
        <w:t xml:space="preserve">  distance, isOpen, phone,</w:t>
        <w:br/>
        <w:t xml:space="preserve">  hasStock: true</w:t>
        <w:br/>
        <w:t>}]</w:t>
        <w:br/>
        <w:t xml:space="preserve">        ↓</w:t>
        <w:br/>
        <w:t>React Leaflet renders markers on map</w:t>
        <w:br/>
        <w:t>PharmacyListPanel renders sorted list</w:t>
        <w:br/>
        <w:t xml:space="preserve">        ↓</w:t>
        <w:br/>
        <w:t>User clicks "Get Directions"</w:t>
        <w:br/>
        <w:t xml:space="preserve">        ↓</w:t>
        <w:br/>
        <w:t>Opens Google Maps: https://maps.google.com/?q={lat},{lng}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Inventory Management 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[Pharmacist views InventoryPage]</w:t>
        <w:br/>
        <w:t xml:space="preserve">        ↓</w:t>
        <w:br/>
        <w:t>inventoryService.getAll({ page: 1, limit: 10, search: '' })</w:t>
        <w:br/>
        <w:t xml:space="preserve">        ↓</w:t>
        <w:br/>
        <w:t>GET /api/v1/inventory?page=1&amp;limit=10</w:t>
        <w:br/>
        <w:t>Returns: { items: [...], total, page, totalPages }</w:t>
        <w:br/>
        <w:t xml:space="preserve">        ↓</w:t>
        <w:br/>
        <w:t>Table renders with pagination</w:t>
        <w:br/>
        <w:br/>
        <w:t>[Pharmacist clicks "Add Medicine"]</w:t>
        <w:br/>
        <w:t xml:space="preserve">        ↓</w:t>
        <w:br/>
        <w:t>Navigate to /pharmacy/inventory/add</w:t>
        <w:br/>
        <w:t>MedicineFormPage (add mode — no :id in URL)</w:t>
        <w:br/>
        <w:t xml:space="preserve">        ↓</w:t>
        <w:br/>
        <w:t>User fills form: name, batch, quantity, price, expiry</w:t>
        <w:br/>
        <w:t xml:space="preserve">        ↓</w:t>
        <w:br/>
        <w:t>inventoryService.create(formData)</w:t>
        <w:br/>
        <w:t xml:space="preserve">        ↓</w:t>
        <w:br/>
        <w:t>POST /api/v1/inventory</w:t>
        <w:br/>
        <w:t>Returns: { created stock item }</w:t>
        <w:br/>
        <w:t xml:space="preserve">        ↓</w:t>
        <w:br/>
        <w:t>React Query invalidates ['inventory'] cache</w:t>
        <w:br/>
        <w:t xml:space="preserve">        ↓</w:t>
        <w:br/>
        <w:t>InventoryPage auto-refreshes with new item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Admin 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[Admin views AdminUsers]</w:t>
        <w:br/>
        <w:t xml:space="preserve">        ↓</w:t>
        <w:br/>
        <w:t>userService.getAllUsers({ page: 1, role: 'patient' })</w:t>
        <w:br/>
        <w:t xml:space="preserve">        ↓</w:t>
        <w:br/>
        <w:t>GET /api/v1/users?page=1&amp;role=patient</w:t>
        <w:br/>
        <w:t>Returns: { users: [...], total }</w:t>
        <w:br/>
        <w:t xml:space="preserve">        ↓</w:t>
        <w:br/>
        <w:t>AdminTable renders</w:t>
        <w:br/>
        <w:br/>
        <w:t>[Admin changes user role]</w:t>
        <w:br/>
        <w:t xml:space="preserve">        ↓</w:t>
        <w:br/>
        <w:t>PUT /api/v1/users/:id</w:t>
        <w:br/>
        <w:t>Body: { role: 'pharmacist' }</w:t>
        <w:br/>
        <w:t xml:space="preserve">        ↓</w:t>
        <w:br/>
        <w:t>React Query invalidates ['users'] cache</w:t>
        <w:br/>
        <w:t>Table refreshes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Notification Flow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[User opens NotificationsPage]</w:t>
        <w:br/>
        <w:t xml:space="preserve">        ↓</w:t>
        <w:br/>
        <w:t>GET /api/v1/users/me/notifications</w:t>
        <w:br/>
        <w:t>Returns: [{ id, type, title, message, time, isRead }]</w:t>
        <w:br/>
        <w:t xml:space="preserve">        ↓</w:t>
        <w:br/>
        <w:t>NotificationCard list renders</w:t>
        <w:br/>
        <w:br/>
        <w:t>[User marks one as read]</w:t>
        <w:br/>
        <w:t xml:space="preserve">        ↓</w:t>
        <w:br/>
        <w:t>PATCH /api/v1/users/me/notifications/:id/read</w:t>
        <w:br/>
        <w:t xml:space="preserve">        ↓</w:t>
        <w:br/>
        <w:t>React Query invalidates ['notifications'] cache</w:t>
        <w:br/>
        <w:t>Badge count updates in TopBar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FastAPI Backend Expected Structure</w:t>
      </w:r>
    </w:p>
    <w:p>
      <w:pPr>
        <w:spacing w:before="40" w:after="80"/>
      </w:pPr>
      <w:r>
        <w:rPr>
          <w:rFonts w:ascii="Calibri" w:hAnsi="Calibri"/>
          <w:sz w:val="21"/>
        </w:rPr>
        <w:t>The frontend expects these FastAPI endpoint groups: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# FastAPI router structure (backend developer reference)</w:t>
        <w:br/>
        <w:t>app.include_router(auth_router,      prefix="/api/v1/auth")</w:t>
        <w:br/>
        <w:t>app.include_router(user_router,      prefix="/api/v1/users")</w:t>
        <w:br/>
        <w:t>app.include_router(medicine_router,  prefix="/api/v1/medicines")</w:t>
        <w:br/>
        <w:t>app.include_router(pharmacy_router,  prefix="/api/v1/pharmacies")</w:t>
        <w:br/>
        <w:t>app.include_router(inventory_router, prefix="/api/v1/inventory")</w:t>
        <w:br/>
        <w:t>app.include_router(analytics_router, prefix="/api/v1/analytics")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CORS configuration required: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from fastapi.middleware.cors import CORSMiddleware</w:t>
        <w:br/>
        <w:br/>
        <w:t>app.add_middleware(</w:t>
        <w:br/>
        <w:t xml:space="preserve">  CORSMiddleware,</w:t>
        <w:br/>
        <w:t xml:space="preserve">  allow_origins=["http://localhost:5173"],  # Vite dev server</w:t>
        <w:br/>
        <w:t xml:space="preserve">  allow_credentials=True,</w:t>
        <w:br/>
        <w:t xml:space="preserve">  allow_methods=["*"],</w:t>
        <w:br/>
        <w:t xml:space="preserve">  allow_headers=["*"],</w:t>
        <w:br/>
        <w:t>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11. Expected Response Format</w:t>
      </w:r>
    </w:p>
    <w:p>
      <w:pPr>
        <w:spacing w:before="40" w:after="80"/>
      </w:pPr>
      <w:r>
        <w:rPr>
          <w:rFonts w:ascii="Calibri" w:hAnsi="Calibri"/>
          <w:sz w:val="21"/>
        </w:rPr>
        <w:t>The frontend error handling expects this FastAPI response shape: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Success: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</w:t>
        <w:br/>
        <w:t xml:space="preserve">  "success": true,</w:t>
        <w:br/>
        <w:t xml:space="preserve">  "data": { ... },</w:t>
        <w:br/>
        <w:t xml:space="preserve">  "message": "Success"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Error: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</w:t>
        <w:br/>
        <w:t xml:space="preserve">  "success": false,</w:t>
        <w:br/>
        <w:t xml:space="preserve">  "message": "Invalid credentials",</w:t>
        <w:br/>
        <w:t xml:space="preserve">  "error": "INVALID_CREDENTIALS"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Paginated: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</w:t>
        <w:br/>
        <w:t xml:space="preserve">  "data": [...],</w:t>
        <w:br/>
        <w:t xml:space="preserve">  "total": 150,</w:t>
        <w:br/>
        <w:t xml:space="preserve">  "page": 1,</w:t>
        <w:br/>
        <w:t xml:space="preserve">  "totalPages": 15,</w:t>
        <w:br/>
        <w:t xml:space="preserve">  "limit": 10</w:t>
        <w:br/>
        <w:t>}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color w:val="1D4ED8"/>
          <w:sz w:val="21"/>
        </w:rPr>
        <w:t>AuthContext</w:t>
      </w:r>
      <w:r>
        <w:rPr>
          <w:rFonts w:ascii="Calibri" w:hAnsi="Calibri"/>
          <w:sz w:val="21"/>
        </w:rPr>
        <w:t xml:space="preserve"> error handling reads: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msg = err?.response?.data?.message ?? 'Login failed. Please try again.'</w:t>
      </w:r>
    </w:p>
    <w:p>
      <w:pPr>
        <w:spacing w:before="40" w:after="80"/>
      </w:pPr>
      <w:r>
        <w:rPr>
          <w:rFonts w:ascii="Calibri" w:hAnsi="Calibri"/>
          <w:sz w:val="21"/>
        </w:rPr>
        <w:t>This matches the FastAPI error response shape above.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