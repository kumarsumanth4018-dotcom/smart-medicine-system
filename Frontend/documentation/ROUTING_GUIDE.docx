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ROUTING GUIDE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ROUTING GUIDE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React Router — Complete Navigation System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What is Client-Side Routing?</w:t>
      </w:r>
    </w:p>
    <w:p>
      <w:pPr>
        <w:spacing w:before="40" w:after="80"/>
      </w:pPr>
      <w:r>
        <w:rPr>
          <w:rFonts w:ascii="Calibri" w:hAnsi="Calibri"/>
          <w:sz w:val="21"/>
        </w:rPr>
        <w:t>Traditional websites: clicking a link requests a new HTML page from the server (full page reload).</w:t>
      </w:r>
    </w:p>
    <w:p>
      <w:pPr>
        <w:spacing w:before="40" w:after="80"/>
      </w:pPr>
      <w:r>
        <w:rPr>
          <w:rFonts w:ascii="Calibri" w:hAnsi="Calibri"/>
          <w:sz w:val="21"/>
        </w:rPr>
        <w:t>Single Page Applications (SPAs) like this one: the browser loads one HTML file (</w:t>
      </w:r>
      <w:r>
        <w:rPr>
          <w:rFonts w:ascii="Calibri" w:hAnsi="Calibri"/>
          <w:color w:val="1D4ED8"/>
          <w:sz w:val="21"/>
        </w:rPr>
        <w:t>index.html</w:t>
      </w:r>
      <w:r>
        <w:rPr>
          <w:rFonts w:ascii="Calibri" w:hAnsi="Calibri"/>
          <w:sz w:val="21"/>
        </w:rPr>
        <w:t>) and JavaScript handles all navigation by swapping components — no page reload.</w:t>
      </w:r>
    </w:p>
    <w:p>
      <w:pPr>
        <w:spacing w:before="40" w:after="80"/>
      </w:pPr>
      <w:r>
        <w:rPr>
          <w:rFonts w:ascii="Calibri" w:hAnsi="Calibri"/>
          <w:sz w:val="21"/>
        </w:rPr>
        <w:t>React Router DOM provides this SPA routing.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Complete Route Tree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                               → HomePage         (MainLayout)</w:t>
        <w:br/>
        <w:br/>
        <w:t>/login                          → LoginPage         (AuthLayout + PublicRoute)</w:t>
        <w:br/>
        <w:t>/register                       → RegisterPage      (AuthLayout + PublicRoute)</w:t>
        <w:br/>
        <w:t>/verify-otp                     → VerifyOtpPage     (AuthLayout + PublicRoute)</w:t>
        <w:br/>
        <w:t>/forgot-password                → ForgotPasswordPage(AuthLayout + PublicRoute)</w:t>
        <w:br/>
        <w:t>/reset-password                 → ResetPasswordPage (AuthLayout + PublicRoute)</w:t>
        <w:br/>
        <w:br/>
        <w:t>/dashboard                      → UserDashboard     (UserLayout + ProtectedRoute[patient,doctor])</w:t>
        <w:br/>
        <w:t>/search                         → MedicineSearchPage(UserLayout + ProtectedRoute)</w:t>
        <w:br/>
        <w:t>/search/results                 → SearchResultsPage (UserLayout + ProtectedRoute)</w:t>
        <w:br/>
        <w:t>/medicine/:id                   → MedicineDetailsPage(UserLayout + ProtectedRoute)</w:t>
        <w:br/>
        <w:t>/medicine/:id/generic           → GenericRecommendationPage(UserLayout + ProtectedRoute)</w:t>
        <w:br/>
        <w:t>/pharmacies/nearby              → NearbyPharmaciesPage(UserLayout + ProtectedRoute)</w:t>
        <w:br/>
        <w:t>/notifications                  → NotificationsPage (UserLayout + ProtectedRoute)</w:t>
        <w:br/>
        <w:t>/profile                        → ProfilePage       (UserLayout + ProtectedRoute)</w:t>
        <w:br/>
        <w:br/>
        <w:t>/pharmacy/dashboard             → PharmacyDashboard (PharmacyLayout + ProtectedRoute[pharmacist])</w:t>
        <w:br/>
        <w:t>/pharmacy/inventory             → InventoryPage     (PharmacyLayout + ProtectedRoute)</w:t>
        <w:br/>
        <w:t>/pharmacy/inventory/add         → MedicineFormPage  (PharmacyLayout + ProtectedRoute)</w:t>
        <w:br/>
        <w:t>/pharmacy/inventory/edit/:id    → MedicineFormPage  (PharmacyLayout + ProtectedRoute)</w:t>
        <w:br/>
        <w:t>/pharmacy/prescriptions         → InventoryPage*    (PharmacyLayout + ProtectedRoute)</w:t>
        <w:br/>
        <w:t>/pharmacy/profile               → ProfilePage       (PharmacyLayout + ProtectedRoute)</w:t>
        <w:br/>
        <w:br/>
        <w:t>/admin/dashboard                → AdminDashboard    (AdminLayout + ProtectedRoute[admin])</w:t>
        <w:br/>
        <w:t>/admin/users                    → AdminUsers        (AdminLayout + ProtectedRoute)</w:t>
        <w:br/>
        <w:t>/admin/pharmacies               → AdminPharmacies   (AdminLayout + ProtectedRoute)</w:t>
        <w:br/>
        <w:t>/admin/medicines                → AdminMedicines    (AdminLayout + ProtectedRoute)</w:t>
        <w:br/>
        <w:t>/admin/generic-mapping          → AdminGenericMapping(AdminLayout + ProtectedRoute)</w:t>
        <w:br/>
        <w:t>/admin/analytics                → AdminAnalytics    (AdminLayout + ProtectedRoute)</w:t>
        <w:br/>
        <w:t>/admin/reports                  → AdminReports      (AdminLayout + ProtectedRoute)</w:t>
        <w:br/>
        <w:t>/admin/notifications            → AdminNotifications(AdminLayout + ProtectedRoute)</w:t>
        <w:br/>
        <w:t>/admin/activity                 → AdminActivity     (AdminLayout + ProtectedRoute)</w:t>
        <w:br/>
        <w:t>/admin/roles                    → AdminRoles        (AdminLayout + ProtectedRoute)</w:t>
        <w:br/>
        <w:t>/admin/settings                 → AdminSettings     (AdminLayout + ProtectedRoute)</w:t>
        <w:br/>
        <w:br/>
        <w:t>/unauthorized                   → UnauthorizedPage  (standalone)</w:t>
        <w:br/>
        <w:t>/session-expired                → SessionExpiredPage(standalone)</w:t>
        <w:br/>
        <w:t>/*                              → NotFoundPage      (catch-all)</w:t>
        <w:br/>
        <w:br/>
        <w:t>* Prescriptions uses InventoryPage as a placeholder until that module is built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Layouts as Route Wrappers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React Router's </w:t>
      </w:r>
      <w:r>
        <w:rPr>
          <w:rFonts w:ascii="Calibri" w:hAnsi="Calibri"/>
          <w:color w:val="1D4ED8"/>
          <w:sz w:val="21"/>
        </w:rPr>
        <w:t>&lt;Outlet /&gt;</w:t>
      </w:r>
      <w:r>
        <w:rPr>
          <w:rFonts w:ascii="Calibri" w:hAnsi="Calibri"/>
          <w:sz w:val="21"/>
        </w:rPr>
        <w:t xml:space="preserve"> pattern allows layouts to wrap page content: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UserLayout renders once and page content changes inside it</w:t>
        <w:br/>
        <w:t>function UserLayout() {</w:t>
        <w:br/>
        <w:t xml:space="preserve">  return (</w:t>
        <w:br/>
        <w:t xml:space="preserve">    &lt;div className="flex h-screen"&gt;</w:t>
        <w:br/>
        <w:t xml:space="preserve">      &lt;Sidebar /&gt;</w:t>
        <w:br/>
        <w:t xml:space="preserve">      &lt;div className="flex flex-col flex-1"&gt;</w:t>
        <w:br/>
        <w:t xml:space="preserve">        &lt;TopBar /&gt;</w:t>
        <w:br/>
        <w:t xml:space="preserve">        &lt;main className="page-enter flex-1 overflow-y-auto p-6"&gt;</w:t>
        <w:br/>
        <w:t xml:space="preserve">          &lt;Outlet /&gt;  {/* Page renders here */}</w:t>
        <w:br/>
        <w:t xml:space="preserve">        &lt;/main&gt;</w:t>
        <w:br/>
        <w:t xml:space="preserve">      &lt;/div&gt;</w:t>
        <w:br/>
        <w:t xml:space="preserve">    &lt;/div&gt;</w:t>
        <w:br/>
        <w:t xml:space="preserve">  )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  <w:t>In AppRouter.jsx: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&lt;Route element={&lt;ProtectedRoute allowedRoles={[USER_ROLES.PATIENT, USER_ROLES.DOCTOR]} /&gt;}&gt;</w:t>
        <w:br/>
        <w:t xml:space="preserve">  &lt;Route element={&lt;UserLayout /&gt;}&gt;</w:t>
        <w:br/>
        <w:t xml:space="preserve">    &lt;Route path="dashboard"  element={&lt;UserDashboard /&gt;} /&gt;   {/* → Outlet */}</w:t>
        <w:br/>
        <w:t xml:space="preserve">    &lt;Route path="search"     element={&lt;MedicineSearchPage /&gt;} /&gt; {/* → Outlet */}</w:t>
        <w:br/>
        <w:t xml:space="preserve">  &lt;/Route&gt;</w:t>
        <w:br/>
        <w:t>&lt;/Route&gt;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When the user visits </w:t>
      </w:r>
      <w:r>
        <w:rPr>
          <w:rFonts w:ascii="Calibri" w:hAnsi="Calibri"/>
          <w:color w:val="1D4ED8"/>
          <w:sz w:val="21"/>
        </w:rPr>
        <w:t>/dashboard</w:t>
      </w:r>
      <w:r>
        <w:rPr>
          <w:rFonts w:ascii="Calibri" w:hAnsi="Calibri"/>
          <w:sz w:val="21"/>
        </w:rPr>
        <w:t>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ProtectedRoute checks auth → passes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UserLayout renders (Sidebar + TopBar + Outlet)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UserDashboard renders inside Outlet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ProtectedRoute — Authentication Guard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function ProtectedRoute({ allowedRoles }) {</w:t>
        <w:br/>
        <w:t xml:space="preserve">  const { isAuthenticated, currentUser, isLoading } = useAuth()</w:t>
        <w:br/>
        <w:t xml:space="preserve">  const location = useLocation()</w:t>
        <w:br/>
        <w:br/>
        <w:t xml:space="preserve">  // During auth rehydration — show spinner, not redirect</w:t>
        <w:br/>
        <w:t xml:space="preserve">  if (isLoading) return &lt;Spinner /&gt;</w:t>
        <w:br/>
        <w:br/>
        <w:t xml:space="preserve">  // Not logged in → go to login, remember where they were</w:t>
        <w:br/>
        <w:t xml:space="preserve">  if (!isAuthenticated) {</w:t>
        <w:br/>
        <w:t xml:space="preserve">    return &lt;Navigate to="/login" state={{ from: location }} replace /&gt;</w:t>
        <w:br/>
        <w:t xml:space="preserve">  }</w:t>
        <w:br/>
        <w:br/>
        <w:t xml:space="preserve">  // Logged in but wrong role → 403 page</w:t>
        <w:br/>
        <w:t xml:space="preserve">  if (allowedRoles &amp;&amp; !allowedRoles.includes(currentUser?.role)) {</w:t>
        <w:br/>
        <w:t xml:space="preserve">    return &lt;Navigate to="/unauthorized" replace /&gt;</w:t>
        <w:br/>
        <w:t xml:space="preserve">  }</w:t>
        <w:br/>
        <w:br/>
        <w:t xml:space="preserve">  // All checks passed → render the actual page</w:t>
        <w:br/>
        <w:t xml:space="preserve">  return &lt;Outlet /&gt;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The `state={{ from: location }}` pattern: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After login, the app can redirect back to where the user was trying to go: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In LoginPage after successful login:</w:t>
        <w:br/>
        <w:t>const from = location.state?.from?.pathname || ROUTES.USER.DASHBOARD</w:t>
        <w:br/>
        <w:t>navigate(from, { replace: true })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PublicRoute — Redirect Authenticated Users</w:t>
      </w:r>
    </w:p>
    <w:p>
      <w:pPr>
        <w:spacing w:before="40" w:after="80"/>
      </w:pPr>
      <w:r>
        <w:rPr>
          <w:rFonts w:ascii="Calibri" w:hAnsi="Calibri"/>
          <w:sz w:val="21"/>
        </w:rPr>
        <w:t>Prevents logged-in users from accessing auth pages (e.g. visiting /login while already logged in):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function PublicRoute() {</w:t>
        <w:br/>
        <w:t xml:space="preserve">  const { isAuthenticated, currentUser } = useAuth()</w:t>
        <w:br/>
        <w:br/>
        <w:t xml:space="preserve">  if (isAuthenticated) {</w:t>
        <w:br/>
        <w:t xml:space="preserve">    // Role-based redirect</w:t>
        <w:br/>
        <w:t xml:space="preserve">    switch (currentUser?.role) {</w:t>
        <w:br/>
        <w:t xml:space="preserve">      case 'admin':      return &lt;Navigate to="/admin/dashboard" replace /&gt;</w:t>
        <w:br/>
        <w:t xml:space="preserve">      case 'pharmacist': return &lt;Navigate to="/pharmacy/dashboard" replace /&gt;</w:t>
        <w:br/>
        <w:t xml:space="preserve">      default:           return &lt;Navigate to="/dashboard" replace /&gt;</w:t>
        <w:br/>
        <w:t xml:space="preserve">    }</w:t>
        <w:br/>
        <w:t xml:space="preserve">  }</w:t>
        <w:br/>
        <w:br/>
        <w:t xml:space="preserve">  return &lt;Outlet /&gt; // Not authenticated → show auth page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Navigation Flow Diagram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User visits /dashboard</w:t>
        <w:br/>
        <w:t xml:space="preserve">        ↓</w:t>
        <w:br/>
        <w:t>ProtectedRoute checks isAuthenticated</w:t>
        <w:br/>
        <w:t xml:space="preserve">        ↓</w:t>
        <w:br/>
        <w:t xml:space="preserve">    [No] → Navigate to /login</w:t>
        <w:br/>
        <w:t xml:space="preserve">    [Yes] → Check allowedRoles</w:t>
        <w:br/>
        <w:t xml:space="preserve">              ↓</w:t>
        <w:br/>
        <w:t xml:space="preserve">          [Role matches] → Render UserLayout → Render UserDashboard</w:t>
        <w:br/>
        <w:t xml:space="preserve">          [Role mismatch] → Navigate to /unauthorized</w:t>
        <w:br/>
        <w:br/>
        <w:t>User visits /login (already logged in)</w:t>
        <w:br/>
        <w:t xml:space="preserve">        ↓</w:t>
        <w:br/>
        <w:t>PublicRoute checks isAuthenticated</w:t>
        <w:br/>
        <w:t xml:space="preserve">        ↓</w:t>
        <w:br/>
        <w:t xml:space="preserve">    [Yes] → Navigate to role dashboard</w:t>
        <w:br/>
        <w:t xml:space="preserve">    [No]  → Render AuthLayout → Render LoginPage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URL Parameters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Dynamic routes</w:t>
      </w:r>
      <w:r>
        <w:rPr>
          <w:rFonts w:ascii="Calibri" w:hAnsi="Calibri"/>
          <w:sz w:val="21"/>
        </w:rPr>
        <w:t xml:space="preserve"> use </w:t>
      </w:r>
      <w:r>
        <w:rPr>
          <w:rFonts w:ascii="Calibri" w:hAnsi="Calibri"/>
          <w:color w:val="1D4ED8"/>
          <w:sz w:val="21"/>
        </w:rPr>
        <w:t>:paramName</w:t>
      </w:r>
      <w:r>
        <w:rPr>
          <w:rFonts w:ascii="Calibri" w:hAnsi="Calibri"/>
          <w:sz w:val="21"/>
        </w:rPr>
        <w:t xml:space="preserve"> syntax: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&lt;Route path="medicine/:id"         element={&lt;MedicineDetailsPage /&gt;} /&gt;</w:t>
        <w:br/>
        <w:t>&lt;Route path="pharmacy/inventory/edit/:id" element={&lt;MedicineFormPage /&gt;} /&gt;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Reading the parameter in the page: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import { useParams } from 'react-router-dom'</w:t>
        <w:br/>
        <w:br/>
        <w:t>function MedicineDetailsPage() {</w:t>
        <w:br/>
        <w:t xml:space="preserve">  const { id } = useParams()</w:t>
        <w:br/>
        <w:t xml:space="preserve">  // id = "123" when URL is /medicine/123</w:t>
        <w:br/>
        <w:t xml:space="preserve">  // TODO: fetch medicine data with medicineService.getById(id)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Programmatic Navigation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Using </w:t>
      </w:r>
      <w:r>
        <w:rPr>
          <w:rFonts w:ascii="Calibri" w:hAnsi="Calibri"/>
          <w:color w:val="1D4ED8"/>
          <w:sz w:val="21"/>
        </w:rPr>
        <w:t>useNavigate()</w:t>
      </w:r>
      <w:r>
        <w:rPr>
          <w:rFonts w:ascii="Calibri" w:hAnsi="Calibri"/>
          <w:sz w:val="21"/>
        </w:rPr>
        <w:t xml:space="preserve"> to navigate from JavaScript code (not a </w:t>
      </w:r>
      <w:r>
        <w:rPr>
          <w:rFonts w:ascii="Calibri" w:hAnsi="Calibri"/>
          <w:color w:val="1D4ED8"/>
          <w:sz w:val="21"/>
        </w:rPr>
        <w:t>&lt;Link&gt;</w:t>
      </w:r>
      <w:r>
        <w:rPr>
          <w:rFonts w:ascii="Calibri" w:hAnsi="Calibri"/>
          <w:sz w:val="21"/>
        </w:rPr>
        <w:t xml:space="preserve"> click):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import { useNavigate } from 'react-router-dom'</w:t>
        <w:br/>
        <w:br/>
        <w:t>function SearchResultCard({ medicine }) {</w:t>
        <w:br/>
        <w:t xml:space="preserve">  const navigate = useNavigate()</w:t>
        <w:br/>
        <w:br/>
        <w:t xml:space="preserve">  return (</w:t>
        <w:br/>
        <w:t xml:space="preserve">    &lt;button onClick={() =&gt; navigate(`/medicine/${medicine.id}`)}&gt;</w:t>
        <w:br/>
        <w:t xml:space="preserve">      View Details</w:t>
        <w:br/>
        <w:t xml:space="preserve">    &lt;/button&gt;</w:t>
        <w:br/>
        <w:t xml:space="preserve">  )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Passing state to the next page: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navigate('/verify-otp', { state: { email: formData.email } })</w:t>
        <w:br/>
        <w:br/>
        <w:t>// In VerifyOtpPage:</w:t>
        <w:br/>
        <w:t>const location = useLocation()</w:t>
        <w:br/>
        <w:t>const email = location.state?.email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Lazy Loading Routes</w:t>
      </w:r>
    </w:p>
    <w:p>
      <w:pPr>
        <w:spacing w:before="40" w:after="80"/>
      </w:pPr>
      <w:r>
        <w:rPr>
          <w:rFonts w:ascii="Calibri" w:hAnsi="Calibri"/>
          <w:sz w:val="21"/>
        </w:rPr>
        <w:t>All page-level components are lazily loaded: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Normal import — loads immediately (auth pages — small and critical)</w:t>
        <w:br/>
        <w:t>import LoginPage from '../pages/auth/LoginPage'</w:t>
        <w:br/>
        <w:br/>
        <w:t>// Lazy import — loads only when user navigates to that route</w:t>
        <w:br/>
        <w:t>const UserDashboard = lazy(() =&gt; import('../pages/dashboard/UserDashboard'))</w:t>
        <w:br/>
        <w:t>const AdminDashboard = lazy(() =&gt; import('../pages/admin/AdminDashboard'))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&lt;Suspense&gt;</w:t>
      </w:r>
      <w:r>
        <w:rPr>
          <w:rFonts w:ascii="Calibri" w:hAnsi="Calibri"/>
          <w:sz w:val="21"/>
        </w:rPr>
        <w:t xml:space="preserve"> provides a fallback while the lazy component loads: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&lt;Suspense fallback={&lt;PageLoader /&gt;}&gt;</w:t>
        <w:br/>
        <w:t xml:space="preserve">  &lt;Routes&gt;</w:t>
        <w:br/>
        <w:t xml:space="preserve">    {/* all routes here */}</w:t>
        <w:br/>
        <w:t xml:space="preserve">  &lt;/Routes&gt;</w:t>
        <w:br/>
        <w:t>&lt;/Suspense&gt;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Result:</w:t>
      </w:r>
      <w:r>
        <w:rPr>
          <w:rFonts w:ascii="Calibri" w:hAnsi="Calibri"/>
          <w:sz w:val="21"/>
        </w:rPr>
        <w:t xml:space="preserve"> Main bundle is 464KB instead of 963KB — 50% faster initial load.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10. Route Constants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All route paths are stored in </w:t>
      </w:r>
      <w:r>
        <w:rPr>
          <w:rFonts w:ascii="Calibri" w:hAnsi="Calibri"/>
          <w:color w:val="1D4ED8"/>
          <w:sz w:val="21"/>
        </w:rPr>
        <w:t>constants/routes.js</w:t>
      </w:r>
      <w:r>
        <w:rPr>
          <w:rFonts w:ascii="Calibri" w:hAnsi="Calibri"/>
          <w:sz w:val="21"/>
        </w:rPr>
        <w:t xml:space="preserve"> to prevent typos: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✅ Safe — typos caught at import time</w:t>
        <w:br/>
        <w:t>import { ROUTES } from '../constants/routes'</w:t>
        <w:br/>
        <w:t>navigate(ROUTES.USER.DASHBOARD)</w:t>
        <w:br/>
        <w:br/>
        <w:t>// ❌ Risky — typos discovered at runtime</w:t>
        <w:br/>
        <w:t>navigate('/dahsboard') // typo — would silently 404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export const ROUTES = {</w:t>
        <w:br/>
        <w:t xml:space="preserve">  USER: {</w:t>
        <w:br/>
        <w:t xml:space="preserve">    DASHBOARD: '/dashboard',</w:t>
        <w:br/>
        <w:t xml:space="preserve">    SEARCH: '/search',</w:t>
        <w:br/>
        <w:t xml:space="preserve">    SEARCH_RESULTS: '/search/results',</w:t>
        <w:br/>
        <w:t xml:space="preserve">    MEDICINE_DETAIL: '/medicine/:id',</w:t>
        <w:br/>
        <w:t xml:space="preserve">    NEARBY_PHARMACIES: '/pharmacies/nearby',</w:t>
        <w:br/>
        <w:t xml:space="preserve">  },</w:t>
        <w:br/>
        <w:t xml:space="preserve">  ADMIN: {</w:t>
        <w:br/>
        <w:t xml:space="preserve">    DASHBOARD: '/admin/dashboard',</w:t>
        <w:br/>
        <w:t xml:space="preserve">    USERS: '/admin/users',</w:t>
        <w:br/>
        <w:t xml:space="preserve">  },</w:t>
        <w:br/>
        <w:t xml:space="preserve">  SESSION_EXPIRED: '/session-expired',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11. Breadcrumb Navigation</w:t>
      </w:r>
    </w:p>
    <w:p>
      <w:pPr>
        <w:spacing w:before="40" w:after="80"/>
      </w:pPr>
      <w:r>
        <w:rPr>
          <w:rFonts w:ascii="Calibri" w:hAnsi="Calibri"/>
          <w:sz w:val="21"/>
        </w:rPr>
        <w:t>The Breadcrumb component shows the hierarchy: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Home &gt; Medicines &gt; Paracetamol 500mg</w:t>
      </w:r>
    </w:p>
    <w:p>
      <w:pPr>
        <w:spacing w:before="40" w:after="80"/>
      </w:pPr>
      <w:r>
        <w:rPr>
          <w:rFonts w:ascii="Calibri" w:hAnsi="Calibri"/>
          <w:sz w:val="21"/>
        </w:rPr>
        <w:t>Used in pages to help users understand where they are and navigate back: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&lt;Breadcrumb items={[</w:t>
        <w:br/>
        <w:t xml:space="preserve">  { label: 'Search', to: ROUTES.USER.SEARCH },</w:t>
        <w:br/>
        <w:t xml:space="preserve">  { label: 'Results', to: ROUTES.USER.SEARCH_RESULTS },</w:t>
        <w:br/>
        <w:t xml:space="preserve">  { label: medicine.name }  // last item has no 'to' — it's current page</w:t>
        <w:br/>
        <w:t>]} /&gt;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